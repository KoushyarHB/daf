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color w:val="2F6FB8"/>
        </w:rPr>
        <w:t>daf — vocabulary</w:t>
      </w:r>
    </w:p>
    <w:p>
      <w:pPr>
        <w:spacing w:after="120"/>
      </w:pPr>
      <w:r>
        <w:rPr>
          <w:b/>
        </w:rPr>
        <w:t>der Teilnehmer</w:t>
      </w:r>
      <w:r>
        <w:t xml:space="preserve"> / die Teilnehmerin /ˈtaɪ̯lˌneːmɐ/ /ˈtaɪ̯lˌneːməʁɪn/</w:t>
      </w:r>
    </w:p>
    <w:p>
      <w:pPr>
        <w:spacing w:after="80"/>
        <w:ind w:left="576"/>
      </w:pPr>
      <w:r>
        <w:rPr>
          <w:sz w:val="22"/>
        </w:rPr>
        <w:t>der Teilnehmer, - / die Teilnehmerin, -nen</w:t>
      </w:r>
    </w:p>
    <w:p>
      <w:pPr>
        <w:spacing w:after="80"/>
        <w:ind w:left="576"/>
      </w:pPr>
      <w:r>
        <w:t>Participant; course member (male/female).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Compound: der Teil + der Nehmer (one who takes a part, part-taker). Related verb: teilnehmen.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Plural die Teilnehmer often covers mixed groups; Teilnehmerinnen = women only.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welchen Kontinenten kommen die Teilnehmer und Teilnehmerinnen im Kurs?</w:t>
      </w:r>
      <w:r>
        <w:rPr>
          <w:i/>
          <w:color w:val="404040"/>
          <w:sz w:val="21"/>
        </w:rPr>
        <w:t xml:space="preserve"> (From which continents do the participants in the course come?)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Teilnehmer kommen aus Europa.</w:t>
      </w:r>
      <w:r>
        <w:rPr>
          <w:i/>
          <w:color w:val="404040"/>
          <w:sz w:val="21"/>
        </w:rPr>
        <w:t xml:space="preserve"> (The participants come from Europe.)</w:t>
      </w:r>
    </w:p>
    <w:p>
      <w:pPr>
        <w:spacing w:before="0" w:after="0"/>
      </w:pPr>
    </w:p>
    <w:p>
      <w:pPr>
        <w:spacing w:after="120"/>
      </w:pPr>
      <w:r>
        <w:rPr>
          <w:b/>
        </w:rPr>
        <w:t>teilnehmen</w:t>
      </w:r>
      <w:r>
        <w:t xml:space="preserve"> /ˈtaɪ̯lˌneːmən/</w:t>
      </w:r>
    </w:p>
    <w:p>
      <w:pPr>
        <w:spacing w:after="80"/>
        <w:ind w:left="576"/>
      </w:pPr>
      <w:r>
        <w:t>To take part; participate.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Separable verb: Ich nehme an einem Kurs teil. Prefix teil goes to the end.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Often with an + dative: an einem Kurs teilnehmen.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Diesen Winter nehme ich wieder an einem Kurs teil.</w:t>
      </w:r>
      <w:r>
        <w:rPr>
          <w:i/>
          <w:color w:val="404040"/>
          <w:sz w:val="21"/>
        </w:rPr>
        <w:t xml:space="preserve"> (This winter I am taking a course again.)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Nehmen Sie am Kurs teil?</w:t>
      </w:r>
      <w:r>
        <w:rPr>
          <w:i/>
          <w:color w:val="404040"/>
          <w:sz w:val="21"/>
        </w:rPr>
        <w:t xml:space="preserve"> (Are you taking part in the course?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zählen</w:t>
      </w:r>
      <w:r>
        <w:t xml:space="preserve"> /ˈtsɛːlən/</w:t>
      </w:r>
    </w:p>
    <w:p>
      <w:pPr>
        <w:spacing w:after="80"/>
        <w:ind w:left="576"/>
      </w:pPr>
      <w:r>
        <w:t>To count.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Zählen Sie.</w:t>
      </w:r>
      <w:r>
        <w:rPr>
          <w:i/>
          <w:color w:val="404040"/>
          <w:sz w:val="21"/>
        </w:rPr>
        <w:t xml:space="preserve"> (Count.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welchen Kontinenten kommen die Teilnehmer im Kurs? Zählen Sie.</w:t>
      </w:r>
      <w:r>
        <w:rPr>
          <w:i/>
          <w:color w:val="404040"/>
          <w:sz w:val="21"/>
        </w:rPr>
        <w:t xml:space="preserve"> (From which continents do the participants in the course come? Count.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Kontinent</w:t>
      </w:r>
      <w:r>
        <w:t xml:space="preserve"> /kɔntiˈnɛnt/</w:t>
      </w:r>
    </w:p>
    <w:p>
      <w:pPr>
        <w:spacing w:after="80"/>
        <w:ind w:left="576"/>
      </w:pPr>
      <w:r>
        <w:rPr>
          <w:sz w:val="22"/>
        </w:rPr>
        <w:t>der Kontinent, -e</w:t>
      </w:r>
    </w:p>
    <w:p>
      <w:pPr>
        <w:spacing w:after="80"/>
        <w:ind w:left="576"/>
      </w:pPr>
      <w:r>
        <w:t>Continent.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Origin with aus + continent (no article): Aus Europa, aus Asien.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Pattern: Aus Europa kommen 137.000 Studenten. / Die Studenten kommen aus Europa.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Woher kommen die Studenten? Sprechen Sie.</w:t>
      </w:r>
      <w:r>
        <w:rPr>
          <w:i/>
          <w:color w:val="404040"/>
          <w:sz w:val="21"/>
        </w:rPr>
        <w:t xml:space="preserve"> (Where do the students come from? Speak.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Europa kommen 137.000 Studenten.</w:t>
      </w:r>
      <w:r>
        <w:rPr>
          <w:i/>
          <w:color w:val="404040"/>
          <w:sz w:val="21"/>
        </w:rPr>
        <w:t xml:space="preserve"> (137,000 students come from Europe.)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Asien kommen 70.000 Studenten.</w:t>
      </w:r>
      <w:r>
        <w:rPr>
          <w:i/>
          <w:color w:val="404040"/>
          <w:sz w:val="21"/>
        </w:rPr>
        <w:t xml:space="preserve"> (70,000 students come from Asia.)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Afrika kommen 22.000 Studenten.</w:t>
      </w:r>
      <w:r>
        <w:rPr>
          <w:i/>
          <w:color w:val="404040"/>
          <w:sz w:val="21"/>
        </w:rPr>
        <w:t xml:space="preserve"> (22,000 students come from Africa.)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Amerika kommen 15.000 Studenten.</w:t>
      </w:r>
      <w:r>
        <w:rPr>
          <w:i/>
          <w:color w:val="404040"/>
          <w:sz w:val="21"/>
        </w:rPr>
        <w:t xml:space="preserve"> (15,000 students come from the Americas.)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Australien kommen 500 Studenten.</w:t>
      </w:r>
      <w:r>
        <w:rPr>
          <w:i/>
          <w:color w:val="404040"/>
          <w:sz w:val="21"/>
        </w:rPr>
        <w:t xml:space="preserve"> (500 students come from Australia.)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Student</w:t>
      </w:r>
      <w:r>
        <w:t xml:space="preserve"> /ʃtuˈdɛnt/</w:t>
      </w:r>
    </w:p>
    <w:p>
      <w:pPr>
        <w:spacing w:after="80"/>
        <w:ind w:left="576"/>
      </w:pPr>
      <w:r>
        <w:rPr>
          <w:sz w:val="22"/>
        </w:rPr>
        <w:t>der Student, -en</w:t>
      </w:r>
    </w:p>
    <w:p>
      <w:pPr>
        <w:spacing w:after="80"/>
        <w:ind w:left="576"/>
      </w:pPr>
      <w:r>
        <w:t>Student (male); student (generic plural Studenten).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die Studentin = female student. Plural die Studenten covers mixed groups.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Woher kommen die Studenten?</w:t>
      </w:r>
      <w:r>
        <w:rPr>
          <w:i/>
          <w:color w:val="404040"/>
          <w:sz w:val="21"/>
        </w:rPr>
        <w:t xml:space="preserve"> (Where do the students come from?)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Studenten aus der ganzen Welt</w:t>
      </w:r>
      <w:r>
        <w:rPr>
          <w:i/>
          <w:color w:val="404040"/>
          <w:sz w:val="21"/>
        </w:rPr>
        <w:t xml:space="preserve"> (students from all over the world)</w:t>
      </w:r>
    </w:p>
    <w:p>
      <w:pPr>
        <w:spacing w:before="0" w:after="0"/>
      </w:pPr>
    </w:p>
    <w:p>
      <w:pPr>
        <w:spacing w:after="120"/>
      </w:pPr>
      <w:r>
        <w:rPr>
          <w:b/>
        </w:rPr>
        <w:t>vorstellen</w:t>
      </w:r>
      <w:r>
        <w:t xml:space="preserve"> /foːɐ̯ˈʃtɛlən/</w:t>
      </w:r>
    </w:p>
    <w:p>
      <w:pPr>
        <w:spacing w:after="80"/>
        <w:ind w:left="576"/>
      </w:pPr>
      <w:r>
        <w:t>To introduce (someone); to present.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Separable verb: stellen ... vor. In commands with Sie: Stellen Sie ... vor.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Contrast with sich vorstellen: introduce yourself.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Stellen Sie Ihren Partner dem anderen Team vor.</w:t>
      </w:r>
      <w:r>
        <w:rPr>
          <w:i/>
          <w:color w:val="404040"/>
          <w:sz w:val="21"/>
        </w:rPr>
        <w:t xml:space="preserve"> (Introduce your partner to the other team.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stelle meine Partnerin vor.</w:t>
      </w:r>
      <w:r>
        <w:rPr>
          <w:i/>
          <w:color w:val="404040"/>
          <w:sz w:val="21"/>
        </w:rPr>
        <w:t xml:space="preserve"> (I introduce my partner.)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Gruppe</w:t>
      </w:r>
      <w:r>
        <w:t xml:space="preserve"> /ˈɡʁʊpə/</w:t>
      </w:r>
    </w:p>
    <w:p>
      <w:pPr>
        <w:spacing w:after="80"/>
        <w:ind w:left="576"/>
      </w:pPr>
      <w:r>
        <w:rPr>
          <w:sz w:val="22"/>
        </w:rPr>
        <w:t>die Gruppe, -n</w:t>
      </w:r>
    </w:p>
    <w:p>
      <w:pPr>
        <w:spacing w:after="80"/>
        <w:ind w:left="576"/>
      </w:pPr>
      <w:r>
        <w:t>Group.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Arbeiten Sie in Gruppen mit vier Personen.</w:t>
      </w:r>
      <w:r>
        <w:rPr>
          <w:i/>
          <w:color w:val="404040"/>
          <w:sz w:val="21"/>
        </w:rPr>
        <w:t xml:space="preserve"> (Work in groups of four people.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arbeiten in einer Gruppe.</w:t>
      </w:r>
      <w:r>
        <w:rPr>
          <w:i/>
          <w:color w:val="404040"/>
          <w:sz w:val="21"/>
        </w:rPr>
        <w:t xml:space="preserve"> (We work in a group.)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Team</w:t>
      </w:r>
      <w:r>
        <w:t xml:space="preserve"> /tiːm/</w:t>
      </w:r>
    </w:p>
    <w:p>
      <w:pPr>
        <w:spacing w:after="80"/>
        <w:ind w:left="576"/>
      </w:pPr>
      <w:r>
        <w:rPr>
          <w:sz w:val="22"/>
        </w:rPr>
        <w:t>das Team, -s</w:t>
      </w:r>
    </w:p>
    <w:p>
      <w:pPr>
        <w:spacing w:after="80"/>
        <w:ind w:left="576"/>
      </w:pPr>
      <w:r>
        <w:t>Team.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Zwei Personen sind ein Team.</w:t>
      </w:r>
      <w:r>
        <w:rPr>
          <w:i/>
          <w:color w:val="404040"/>
          <w:sz w:val="21"/>
        </w:rPr>
        <w:t xml:space="preserve"> (Two people are one team.)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andere Team stellt seinen Partner vor.</w:t>
      </w:r>
      <w:r>
        <w:rPr>
          <w:i/>
          <w:color w:val="404040"/>
          <w:sz w:val="21"/>
        </w:rPr>
        <w:t xml:space="preserve"> (The other team introduces its partner.)</w:t>
      </w:r>
    </w:p>
    <w:p>
      <w:pPr>
        <w:spacing w:before="0" w:after="0"/>
      </w:pPr>
    </w:p>
    <w:p>
      <w:pPr>
        <w:spacing w:after="120"/>
      </w:pPr>
      <w:r>
        <w:rPr>
          <w:b/>
        </w:rPr>
        <w:t>Auf Wiedersehen!</w:t>
      </w:r>
      <w:r>
        <w:t xml:space="preserve"> /aʊf ˈviːdɐˌzeːən/</w:t>
      </w:r>
    </w:p>
    <w:p>
      <w:pPr>
        <w:spacing w:after="80"/>
        <w:ind w:left="576"/>
      </w:pPr>
      <w:r>
        <w:t>Goodbye (in person).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In-person farewell; on the phone use Auf Wiederhören.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Freut mich. Auf Wiedersehen.</w:t>
      </w:r>
      <w:r>
        <w:rPr>
          <w:i/>
          <w:color w:val="404040"/>
          <w:sz w:val="21"/>
        </w:rPr>
        <w:t xml:space="preserve"> (Nice to meet you. Goodbye.)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Auf Wiedersehen. Tschüss.</w:t>
      </w:r>
      <w:r>
        <w:rPr>
          <w:i/>
          <w:color w:val="404040"/>
          <w:sz w:val="21"/>
        </w:rPr>
        <w:t xml:space="preserve"> (Goodbye. Bye.)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Heft</w:t>
      </w:r>
      <w:r>
        <w:t xml:space="preserve"> /hɛft/</w:t>
      </w:r>
    </w:p>
    <w:p>
      <w:pPr>
        <w:spacing w:after="80"/>
        <w:ind w:left="576"/>
      </w:pPr>
      <w:r>
        <w:rPr>
          <w:sz w:val="22"/>
        </w:rPr>
        <w:t>das Heft, -e</w:t>
      </w:r>
    </w:p>
    <w:p>
      <w:pPr>
        <w:spacing w:after="80"/>
        <w:ind w:left="576"/>
      </w:pPr>
      <w:r>
        <w:t>Notebook; exercise book.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classroom instructions, in Ihr Heft means write it in your notebook (not in the textbook).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Schreiben Sie das Formular von 3a in Ihr Heft.</w:t>
      </w:r>
      <w:r>
        <w:rPr>
          <w:i/>
          <w:color w:val="404040"/>
          <w:sz w:val="21"/>
        </w:rPr>
        <w:t xml:space="preserve"> (Write the form from 3a in your notebook.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schreibe die neuen Wörter in mein Heft.</w:t>
      </w:r>
      <w:r>
        <w:rPr>
          <w:i/>
          <w:color w:val="404040"/>
          <w:sz w:val="21"/>
        </w:rPr>
        <w:t xml:space="preserve"> (I write the new words in my notebook.)</w:t>
      </w:r>
    </w:p>
    <w:p>
      <w:pPr>
        <w:spacing w:before="0" w:after="0"/>
      </w:pPr>
    </w:p>
    <w:p>
      <w:pPr>
        <w:spacing w:after="120"/>
      </w:pPr>
      <w:r>
        <w:rPr>
          <w:b/>
        </w:rPr>
        <w:t>wer</w:t>
      </w:r>
      <w:r>
        <w:t xml:space="preserve"> /veːɐ̯/</w:t>
      </w:r>
    </w:p>
    <w:p>
      <w:pPr>
        <w:spacing w:after="80"/>
        <w:ind w:left="576"/>
      </w:pPr>
      <w:r>
        <w:t>Who?</w:t>
      </w:r>
    </w:p>
    <w:p>
      <w:pPr>
        <w:spacing w:after="80"/>
        <w:ind w:left="576"/>
      </w:pPr>
      <w:r>
        <w:rPr>
          <w:i/>
          <w:color w:val="404040"/>
          <w:sz w:val="20"/>
        </w:rPr>
        <w:t>• Question word for persons: Wer bist du? / Wer sind Sie?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Wer bin ich? Wer bist du?</w:t>
      </w:r>
      <w:r>
        <w:rPr>
          <w:i/>
          <w:color w:val="404040"/>
          <w:sz w:val="21"/>
        </w:rPr>
        <w:t xml:space="preserve"> (Who am I? Who are you?)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Wer ist das?</w:t>
      </w:r>
      <w:r>
        <w:rPr>
          <w:i/>
          <w:color w:val="404040"/>
          <w:sz w:val="21"/>
        </w:rPr>
        <w:t xml:space="preserve"> (Who is that?)</w:t>
      </w:r>
    </w:p>
    <w:p>
      <w:pPr>
        <w:spacing w:before="0" w:after="0"/>
      </w:pPr>
    </w:p>
    <w:p>
      <w:pPr>
        <w:spacing w:after="120"/>
      </w:pPr>
      <w:r>
        <w:rPr>
          <w:b/>
        </w:rPr>
        <w:t>ergänzen</w:t>
      </w:r>
      <w:r>
        <w:t xml:space="preserve"> /ɛʁˈɡɛntsən/</w:t>
      </w:r>
    </w:p>
    <w:p>
      <w:pPr>
        <w:spacing w:after="80"/>
        <w:ind w:left="576"/>
      </w:pPr>
      <w:r>
        <w:t>To complete; fill in.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Common classroom/form instruction: Ergänzen Sie ... = Complete / fill in ...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Ergänzen Sie das Formular mit Ihren Informationen.</w:t>
      </w:r>
      <w:r>
        <w:rPr>
          <w:i/>
          <w:color w:val="404040"/>
          <w:sz w:val="21"/>
        </w:rPr>
        <w:t xml:space="preserve"> (Complete the form with your information.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Ergänzen Sie die Sätze.</w:t>
      </w:r>
      <w:r>
        <w:rPr>
          <w:i/>
          <w:color w:val="404040"/>
          <w:sz w:val="21"/>
        </w:rPr>
        <w:t xml:space="preserve"> (Complete the sentences.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Formular</w:t>
      </w:r>
      <w:r>
        <w:t xml:space="preserve"> /fɔʁmuˈlaːɐ̯/</w:t>
      </w:r>
    </w:p>
    <w:p>
      <w:pPr>
        <w:spacing w:after="80"/>
        <w:ind w:left="576"/>
      </w:pPr>
      <w:r>
        <w:rPr>
          <w:sz w:val="22"/>
        </w:rPr>
        <w:t>das Formular, -e</w:t>
      </w:r>
    </w:p>
    <w:p>
      <w:pPr>
        <w:spacing w:after="80"/>
        <w:ind w:left="576"/>
      </w:pPr>
      <w:r>
        <w:t>Form (document).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Ergänzen Sie das Formular mit Ihren Informationen.</w:t>
      </w:r>
      <w:r>
        <w:rPr>
          <w:i/>
          <w:color w:val="404040"/>
          <w:sz w:val="21"/>
        </w:rPr>
        <w:t xml:space="preserve"> (Complete the form with your information.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Formular ist auf Seite 10.</w:t>
      </w:r>
      <w:r>
        <w:rPr>
          <w:i/>
          <w:color w:val="404040"/>
          <w:sz w:val="21"/>
        </w:rPr>
        <w:t xml:space="preserve"> (The form is on page 10.)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Information</w:t>
      </w:r>
      <w:r>
        <w:t xml:space="preserve"> /ɪnfɔʁmaˈtsi̯oːn/</w:t>
      </w:r>
    </w:p>
    <w:p>
      <w:pPr>
        <w:spacing w:after="80"/>
        <w:ind w:left="576"/>
      </w:pPr>
      <w:r>
        <w:rPr>
          <w:sz w:val="22"/>
        </w:rPr>
        <w:t>die Information, -en</w:t>
      </w:r>
    </w:p>
    <w:p>
      <w:pPr>
        <w:spacing w:after="80"/>
        <w:ind w:left="576"/>
      </w:pPr>
      <w:r>
        <w:t>Information; piece of information.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mit Ihren Informationen, mit takes dative plural.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Ergänzen Sie das Formular mit Ihren Informationen.</w:t>
      </w:r>
      <w:r>
        <w:rPr>
          <w:i/>
          <w:color w:val="404040"/>
          <w:sz w:val="21"/>
        </w:rPr>
        <w:t xml:space="preserve"> (Complete the form with your information.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brauche noch Informationen.</w:t>
      </w:r>
      <w:r>
        <w:rPr>
          <w:i/>
          <w:color w:val="404040"/>
          <w:sz w:val="21"/>
        </w:rPr>
        <w:t xml:space="preserve"> (I still need information.)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Alphabet</w:t>
      </w:r>
      <w:r>
        <w:t xml:space="preserve"> /alfaˈbeːt/</w:t>
      </w:r>
    </w:p>
    <w:p>
      <w:pPr>
        <w:spacing w:after="80"/>
        <w:ind w:left="576"/>
      </w:pPr>
      <w:r>
        <w:rPr>
          <w:sz w:val="22"/>
        </w:rPr>
        <w:t>das Alphabet, -e</w:t>
      </w:r>
    </w:p>
    <w:p>
      <w:pPr>
        <w:spacing w:after="80"/>
        <w:ind w:left="576"/>
      </w:pPr>
      <w:r>
        <w:t>Alphabet.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Alphabet hat 26 Buchstaben.</w:t>
      </w:r>
      <w:r>
        <w:rPr>
          <w:i/>
          <w:color w:val="404040"/>
          <w:sz w:val="21"/>
        </w:rPr>
        <w:t xml:space="preserve"> (The alphabet has 26 letters.)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lernen heute das deutsche Alphabet.</w:t>
      </w:r>
      <w:r>
        <w:rPr>
          <w:i/>
          <w:color w:val="404040"/>
          <w:sz w:val="21"/>
        </w:rPr>
        <w:t xml:space="preserve"> (Today we are learning the German alphabet.)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Buchstabe</w:t>
      </w:r>
      <w:r>
        <w:t xml:space="preserve"> /ˈbuːxʃtaːbə/</w:t>
      </w:r>
    </w:p>
    <w:p>
      <w:pPr>
        <w:spacing w:after="80"/>
        <w:ind w:left="576"/>
      </w:pPr>
      <w:r>
        <w:rPr>
          <w:sz w:val="22"/>
        </w:rPr>
        <w:t>der Buchstabe, -n</w:t>
      </w:r>
    </w:p>
    <w:p>
      <w:pPr>
        <w:spacing w:after="80"/>
        <w:ind w:left="576"/>
      </w:pPr>
      <w:r>
        <w:t>Letter (of the alphabet).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die Buchstaben und sprechen Sie mit.</w:t>
      </w:r>
      <w:r>
        <w:rPr>
          <w:i/>
          <w:color w:val="404040"/>
          <w:sz w:val="21"/>
        </w:rPr>
        <w:t xml:space="preserve"> (Listen to the letters and repeat along.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Sprechen Sie die Buchstaben in 2a.</w:t>
      </w:r>
      <w:r>
        <w:rPr>
          <w:i/>
          <w:color w:val="404040"/>
          <w:sz w:val="21"/>
        </w:rPr>
        <w:t xml:space="preserve"> (Say the letters in 2a.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sprechen</w:t>
      </w:r>
      <w:r>
        <w:t xml:space="preserve"> /ˈʃpʁɛçən/</w:t>
      </w:r>
    </w:p>
    <w:p>
      <w:pPr>
        <w:spacing w:after="80"/>
        <w:ind w:left="576"/>
      </w:pPr>
      <w:r>
        <w:t>To speak; talk.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sprechen Sie is the formal/plural imperative: Speak / Say ...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Sprechen Sie die Buchstaben in 2a.</w:t>
      </w:r>
      <w:r>
        <w:rPr>
          <w:i/>
          <w:color w:val="404040"/>
          <w:sz w:val="21"/>
        </w:rPr>
        <w:t xml:space="preserve"> (Say the letters in 2a.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sprechen im Kurs Deutsch.</w:t>
      </w:r>
      <w:r>
        <w:rPr>
          <w:i/>
          <w:color w:val="404040"/>
          <w:sz w:val="21"/>
        </w:rPr>
        <w:t xml:space="preserve"> (We speak German in class.)</w:t>
      </w:r>
    </w:p>
    <w:p>
      <w:pPr>
        <w:spacing w:before="0" w:after="0"/>
      </w:pPr>
    </w:p>
    <w:p>
      <w:pPr>
        <w:spacing w:after="120"/>
      </w:pPr>
      <w:r>
        <w:rPr>
          <w:b/>
        </w:rPr>
        <w:t>mitsprechen</w:t>
      </w:r>
      <w:r>
        <w:t xml:space="preserve"> /ˈmɪtˌʃpʁɛçən/</w:t>
      </w:r>
    </w:p>
    <w:p>
      <w:pPr>
        <w:spacing w:after="80"/>
        <w:ind w:left="576"/>
      </w:pPr>
      <w:r>
        <w:t>To speak along; repeat along.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Separable verb: mit + sprechen. In imperative with Sie: Sprechen Sie mit.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die Buchstaben und sprechen Sie mit.</w:t>
      </w:r>
      <w:r>
        <w:rPr>
          <w:i/>
          <w:color w:val="404040"/>
          <w:sz w:val="21"/>
        </w:rPr>
        <w:t xml:space="preserve"> (Listen to the letters and repeat along.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Sprechen Sie bitte laut mit.</w:t>
      </w:r>
      <w:r>
        <w:rPr>
          <w:i/>
          <w:color w:val="404040"/>
          <w:sz w:val="21"/>
        </w:rPr>
        <w:t xml:space="preserve"> (Please repeat along loudly.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buchstabieren</w:t>
      </w:r>
      <w:r>
        <w:t xml:space="preserve"> /buχʃtaˈbiːʁən/</w:t>
      </w:r>
    </w:p>
    <w:p>
      <w:pPr>
        <w:spacing w:after="80"/>
        <w:ind w:left="576"/>
      </w:pPr>
      <w:r>
        <w:t>To spell (out).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Buchstabieren Sie Ihren Namen.</w:t>
      </w:r>
      <w:r>
        <w:rPr>
          <w:i/>
          <w:color w:val="404040"/>
          <w:sz w:val="21"/>
        </w:rPr>
        <w:t xml:space="preserve"> (Spell your name.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buchstabiert man „Rodriguez“?</w:t>
      </w:r>
      <w:r>
        <w:rPr>
          <w:i/>
          <w:color w:val="404040"/>
          <w:sz w:val="21"/>
        </w:rPr>
        <w:t xml:space="preserve"> (How do you spell "Rodriguez"?)</w:t>
      </w:r>
    </w:p>
    <w:p>
      <w:pPr>
        <w:spacing w:before="0" w:after="0"/>
      </w:pPr>
    </w:p>
    <w:p>
      <w:pPr>
        <w:spacing w:after="120"/>
      </w:pPr>
      <w:r>
        <w:rPr>
          <w:b/>
        </w:rPr>
        <w:t>enden</w:t>
      </w:r>
      <w:r>
        <w:t xml:space="preserve"> /ˈɛndn̩/</w:t>
      </w:r>
    </w:p>
    <w:p>
      <w:pPr>
        <w:spacing w:after="80"/>
        <w:ind w:left="576"/>
      </w:pPr>
      <w:r>
        <w:t>To end; finish.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Sprachen enden ... auf -isch, enden takes auf to mark the ending pattern.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Sprachen enden fast immer auf -isch.</w:t>
      </w:r>
      <w:r>
        <w:rPr>
          <w:i/>
          <w:color w:val="404040"/>
          <w:sz w:val="21"/>
        </w:rPr>
        <w:t xml:space="preserve"> (Languages almost always end in -isch.)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Kurs endet um 18 Uhr.</w:t>
      </w:r>
      <w:r>
        <w:rPr>
          <w:i/>
          <w:color w:val="404040"/>
          <w:sz w:val="21"/>
        </w:rPr>
        <w:t xml:space="preserve"> (The course ends at 6 p.m.)</w:t>
      </w:r>
    </w:p>
    <w:p>
      <w:pPr>
        <w:spacing w:before="0" w:after="0"/>
      </w:pPr>
    </w:p>
    <w:p>
      <w:pPr>
        <w:spacing w:after="120"/>
      </w:pPr>
      <w:r>
        <w:rPr>
          <w:b/>
        </w:rPr>
        <w:t>fast</w:t>
      </w:r>
      <w:r>
        <w:t xml:space="preserve"> /fast/</w:t>
      </w:r>
    </w:p>
    <w:p>
      <w:pPr>
        <w:spacing w:after="80"/>
        <w:ind w:left="576"/>
      </w:pPr>
      <w:r>
        <w:t>Almost; nearly.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Sprachen enden fast immer auf -isch.</w:t>
      </w:r>
      <w:r>
        <w:rPr>
          <w:i/>
          <w:color w:val="404040"/>
          <w:sz w:val="21"/>
        </w:rPr>
        <w:t xml:space="preserve"> (Languages almost always end in -isch.)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bin fast fertig.</w:t>
      </w:r>
      <w:r>
        <w:rPr>
          <w:i/>
          <w:color w:val="404040"/>
          <w:sz w:val="21"/>
        </w:rPr>
        <w:t xml:space="preserve"> (I am almost finished.)</w:t>
      </w:r>
    </w:p>
    <w:p>
      <w:pPr>
        <w:spacing w:before="0" w:after="0"/>
      </w:pPr>
    </w:p>
    <w:p>
      <w:pPr>
        <w:spacing w:after="120"/>
      </w:pPr>
      <w:r>
        <w:rPr>
          <w:b/>
        </w:rPr>
        <w:t>immer</w:t>
      </w:r>
      <w:r>
        <w:t xml:space="preserve"> /ˈɪmɐ/</w:t>
      </w:r>
    </w:p>
    <w:p>
      <w:pPr>
        <w:spacing w:after="80"/>
        <w:ind w:left="576"/>
      </w:pPr>
      <w:r>
        <w:t>Always.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Sprachen enden fast immer auf -isch.</w:t>
      </w:r>
      <w:r>
        <w:rPr>
          <w:i/>
          <w:color w:val="404040"/>
          <w:sz w:val="21"/>
        </w:rPr>
        <w:t xml:space="preserve"> (Languages almost always end in -isch.)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kommt immer pünktlich.</w:t>
      </w:r>
      <w:r>
        <w:rPr>
          <w:i/>
          <w:color w:val="404040"/>
          <w:sz w:val="21"/>
        </w:rPr>
        <w:t xml:space="preserve"> (He always comes on time.)</w:t>
      </w:r>
    </w:p>
    <w:p>
      <w:pPr>
        <w:spacing w:before="0" w:after="0"/>
      </w:pPr>
    </w:p>
    <w:p>
      <w:pPr>
        <w:spacing w:after="120"/>
      </w:pPr>
      <w:r>
        <w:rPr>
          <w:b/>
        </w:rPr>
        <w:t>gern geschehen</w:t>
      </w:r>
      <w:r>
        <w:t xml:space="preserve"> /ɡɛʁn ɡəˈʃeːən/</w:t>
      </w:r>
    </w:p>
    <w:p>
      <w:pPr>
        <w:spacing w:after="80"/>
        <w:ind w:left="576"/>
      </w:pPr>
      <w:r>
        <w:t>You're welcome; my pleasure.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Fixed reply to Danke or vielen Dank — common in formal speech and on the phone.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gern = gladly; geschehen = to happen — literally it happened gladly, i.e. I was glad to do it.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gern is already in the deck; here it combines with geschehen as one set phrase.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Bitte, gern geschehen.</w:t>
      </w:r>
      <w:r>
        <w:rPr>
          <w:i/>
          <w:color w:val="404040"/>
          <w:sz w:val="21"/>
        </w:rPr>
        <w:t xml:space="preserve"> (You're welcome. / My pleasure.)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Gern geschehen!</w:t>
      </w:r>
      <w:r>
        <w:rPr>
          <w:i/>
          <w:color w:val="404040"/>
          <w:sz w:val="21"/>
        </w:rPr>
        <w:t xml:space="preserve"> (My pleasure!)</w:t>
      </w:r>
    </w:p>
    <w:p>
      <w:pPr>
        <w:spacing w:before="0" w:after="0"/>
      </w:pPr>
    </w:p>
    <w:p>
      <w:pPr>
        <w:spacing w:after="120"/>
      </w:pPr>
      <w:r>
        <w:rPr>
          <w:b/>
        </w:rPr>
        <w:t>vielen Dank</w:t>
      </w:r>
      <w:r>
        <w:t xml:space="preserve"> /ˈfiːlən ˈdaŋk/</w:t>
      </w:r>
    </w:p>
    <w:p>
      <w:pPr>
        <w:spacing w:after="80"/>
        <w:ind w:left="576"/>
      </w:pPr>
      <w:r>
        <w:t>Thank you very much.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Danke alone is a fixed thanks-word — like saying thanks with no visible noun. vielen Dank is the full phrase: der Dank (masculine noun) = thanks, gratitude.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vielen is dative of viel (much). With abstract nouns like Dank, Spaß, Glück, viel often takes dative: vielen Dank, viel Spaß, viel Glück.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Same word family as Danke, but fuller and slightly more formal; typical at the end of a phone call.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Vielen Dank.</w:t>
      </w:r>
      <w:r>
        <w:rPr>
          <w:i/>
          <w:color w:val="404040"/>
          <w:sz w:val="21"/>
        </w:rPr>
        <w:t xml:space="preserve"> (Thank you very much.)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Vielen Dank. Auf Wiederhören.</w:t>
      </w:r>
      <w:r>
        <w:rPr>
          <w:i/>
          <w:color w:val="404040"/>
          <w:sz w:val="21"/>
        </w:rPr>
        <w:t xml:space="preserve"> (Thank you very much. Goodbye. [on the phone])</w:t>
      </w:r>
    </w:p>
    <w:p>
      <w:pPr>
        <w:spacing w:before="0" w:after="0"/>
      </w:pPr>
    </w:p>
    <w:p>
      <w:pPr>
        <w:spacing w:after="120"/>
      </w:pPr>
      <w:r>
        <w:rPr>
          <w:b/>
        </w:rPr>
        <w:t>Auf Wiederhören!</w:t>
      </w:r>
      <w:r>
        <w:t xml:space="preserve"> /aʊf ˈviːdɐˌhøːʁən/</w:t>
      </w:r>
    </w:p>
    <w:p>
      <w:pPr>
        <w:spacing w:after="80"/>
        <w:ind w:left="576"/>
      </w:pPr>
      <w:r>
        <w:t>Goodbye on the phone.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Phone goodbye only; in person use Auf Wiedersehen.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auf + accusative: until the next time; wieder + hören: hear (each other) again.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Vielen Dank. Auf Wiederhören.</w:t>
      </w:r>
      <w:r>
        <w:rPr>
          <w:i/>
          <w:color w:val="404040"/>
          <w:sz w:val="21"/>
        </w:rPr>
        <w:t xml:space="preserve"> (Thank you very much. Goodbye. [on the phone])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Auf Wiederhören!</w:t>
      </w:r>
      <w:r>
        <w:rPr>
          <w:i/>
          <w:color w:val="404040"/>
          <w:sz w:val="21"/>
        </w:rPr>
        <w:t xml:space="preserve"> (Goodbye! [on the phone])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Wohnort</w:t>
      </w:r>
      <w:r>
        <w:t xml:space="preserve"> /ˈvoːnˌɔʁt/</w:t>
      </w:r>
    </w:p>
    <w:p>
      <w:pPr>
        <w:spacing w:after="80"/>
        <w:ind w:left="576"/>
      </w:pPr>
      <w:r>
        <w:rPr>
          <w:sz w:val="22"/>
        </w:rPr>
        <w:t>der Wohnort, -e</w:t>
      </w:r>
    </w:p>
    <w:p>
      <w:pPr>
        <w:spacing w:after="80"/>
        <w:ind w:left="576"/>
      </w:pPr>
      <w:r>
        <w:t>Place of residence; city or town where someone lives.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Compound noun: wohnen + der Ort. Gender from der Ort → der Wohnort.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On forms like der Personalbogen, Wohnort is usually the city or town, not the full street address.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Compare Wo wohnen Sie? (where do you live?) with Wie ist Ihr Wohnort? (what is your place of residence?).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ist Ihr Wohnort?</w:t>
      </w:r>
      <w:r>
        <w:rPr>
          <w:i/>
          <w:color w:val="404040"/>
          <w:sz w:val="21"/>
        </w:rPr>
        <w:t xml:space="preserve"> (What is your place of residence?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Mein Wohnort ist Mannheim.</w:t>
      </w:r>
      <w:r>
        <w:rPr>
          <w:i/>
          <w:color w:val="404040"/>
          <w:sz w:val="21"/>
        </w:rPr>
        <w:t xml:space="preserve"> (My place of residence is Mannheim.)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Wohnort steht im Personalbogen.</w:t>
      </w:r>
      <w:r>
        <w:rPr>
          <w:i/>
          <w:color w:val="404040"/>
          <w:sz w:val="21"/>
        </w:rPr>
        <w:t xml:space="preserve"> (The place of residence is on the personal information form.)</w:t>
      </w:r>
    </w:p>
    <w:p>
      <w:pPr>
        <w:spacing w:before="0" w:after="0"/>
      </w:pPr>
    </w:p>
    <w:p>
      <w:pPr>
        <w:spacing w:after="120"/>
      </w:pPr>
      <w:r>
        <w:rPr>
          <w:b/>
        </w:rPr>
        <w:t>E-Mail-Adressen sprechen</w:t>
      </w:r>
      <w:r>
        <w:t xml:space="preserve"> /ˈiːmeːl aˌdʁɛsn̩ ˈʃpʁɛçən/</w:t>
      </w:r>
    </w:p>
    <w:p>
      <w:pPr>
        <w:spacing w:after="80"/>
        <w:ind w:left="576"/>
      </w:pPr>
      <w:r>
        <w:t>How to say email symbols aloud.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this lesson: - = minus, _ = Unterstrich, . = Punkt, @ = at.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Use this pattern when dictating an address on the phone.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carlos punkt rodriguez at techno minus design punkt de</w:t>
      </w:r>
      <w:r>
        <w:rPr>
          <w:i/>
          <w:color w:val="404040"/>
          <w:sz w:val="21"/>
        </w:rPr>
        <w:t xml:space="preserve"> (carlos.rodriguez@techno-design.de (spoken form))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anna Unterstrich meier at firma punkt de</w:t>
      </w:r>
      <w:r>
        <w:rPr>
          <w:i/>
          <w:color w:val="404040"/>
          <w:sz w:val="21"/>
        </w:rPr>
        <w:t xml:space="preserve"> (anna_meier@firma.de (spoken form))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E-Mail-Adresse</w:t>
      </w:r>
      <w:r>
        <w:t xml:space="preserve"> /ˈiːmeːl aˈdʁɛsə/</w:t>
      </w:r>
    </w:p>
    <w:p>
      <w:pPr>
        <w:spacing w:after="80"/>
        <w:ind w:left="576"/>
      </w:pPr>
      <w:r>
        <w:rPr>
          <w:sz w:val="22"/>
        </w:rPr>
        <w:t>die E-Mail-Adresse, -n</w:t>
      </w:r>
    </w:p>
    <w:p>
      <w:pPr>
        <w:spacing w:after="80"/>
        <w:ind w:left="576"/>
      </w:pPr>
      <w:r>
        <w:t>Email address.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Compound: E-Mail + Adresse. Gender from die Adresse → die E-Mail-Adresse.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Hyphens mark the borrowed chunk E-Mail (English import); native pairs like Postadresse are one word.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Informal shorthand: Mail-Adresse; Duden standard for the thing itself is E-Mail.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ist Ihre E-Mail-Adresse?</w:t>
      </w:r>
      <w:r>
        <w:rPr>
          <w:i/>
          <w:color w:val="404040"/>
          <w:sz w:val="21"/>
        </w:rPr>
        <w:t xml:space="preserve"> (What is your email address?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schreibt man „carlos.rodriguez@technodesign.de“?</w:t>
      </w:r>
      <w:r>
        <w:rPr>
          <w:i/>
          <w:color w:val="404040"/>
          <w:sz w:val="21"/>
        </w:rPr>
        <w:t xml:space="preserve"> (How do you spell "carlos.rodriguez@technodesign.de"?)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Meine E-Mail-Adresse steht im Personalbogen.</w:t>
      </w:r>
      <w:r>
        <w:rPr>
          <w:i/>
          <w:color w:val="404040"/>
          <w:sz w:val="21"/>
        </w:rPr>
        <w:t xml:space="preserve"> (My email address is on the personal information form.)</w:t>
      </w:r>
    </w:p>
    <w:p>
      <w:pPr>
        <w:spacing w:before="0" w:after="0"/>
      </w:pPr>
    </w:p>
    <w:p>
      <w:pPr>
        <w:spacing w:after="120"/>
      </w:pPr>
      <w:r>
        <w:rPr>
          <w:b/>
        </w:rPr>
        <w:t>genau</w:t>
      </w:r>
      <w:r>
        <w:t xml:space="preserve"> /ɡəˈnaʊ̯/</w:t>
      </w:r>
    </w:p>
    <w:p>
      <w:pPr>
        <w:spacing w:after="80"/>
        <w:ind w:left="576"/>
      </w:pPr>
      <w:r>
        <w:t>Exactly; that's right.</w:t>
      </w:r>
    </w:p>
    <w:p>
      <w:pPr>
        <w:spacing w:before="4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Also Telefon: 0621 / 34421. Ja, genau.</w:t>
      </w:r>
      <w:r>
        <w:rPr>
          <w:i/>
          <w:color w:val="404040"/>
          <w:sz w:val="21"/>
        </w:rPr>
        <w:t xml:space="preserve"> (So the phone number is 0621 / 34421. Yes, exactly.)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Postleitzahl</w:t>
      </w:r>
      <w:r>
        <w:t xml:space="preserve"> /ˈpɔstlaɪ̯tˌtsaːl/</w:t>
      </w:r>
    </w:p>
    <w:p>
      <w:pPr>
        <w:spacing w:after="80"/>
        <w:ind w:left="576"/>
      </w:pPr>
      <w:r>
        <w:rPr>
          <w:sz w:val="22"/>
        </w:rPr>
        <w:t>die Postleitzahl, -n</w:t>
      </w:r>
    </w:p>
    <w:p>
      <w:pPr>
        <w:spacing w:after="80"/>
        <w:ind w:left="576"/>
      </w:pPr>
      <w:r>
        <w:t>Postal code; ZIP code.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ist Ihre Postleitzahl?</w:t>
      </w:r>
      <w:r>
        <w:rPr>
          <w:i/>
          <w:color w:val="404040"/>
          <w:sz w:val="21"/>
        </w:rPr>
        <w:t xml:space="preserve"> (What is your postal code?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Meine Postleitzahl ist 80331.</w:t>
      </w:r>
      <w:r>
        <w:rPr>
          <w:i/>
          <w:color w:val="404040"/>
          <w:sz w:val="21"/>
        </w:rPr>
        <w:t xml:space="preserve"> (My postal code is 80331.)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Muttersprache</w:t>
      </w:r>
      <w:r>
        <w:t xml:space="preserve"> /ˈmʊtɐˌʃpʁaːxə/</w:t>
      </w:r>
    </w:p>
    <w:p>
      <w:pPr>
        <w:spacing w:after="80"/>
        <w:ind w:left="576"/>
      </w:pPr>
      <w:r>
        <w:rPr>
          <w:sz w:val="22"/>
        </w:rPr>
        <w:t>die Muttersprache, -n</w:t>
      </w:r>
    </w:p>
    <w:p>
      <w:pPr>
        <w:spacing w:after="80"/>
        <w:ind w:left="576"/>
      </w:pPr>
      <w:r>
        <w:t>Native language; mother tongue.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Compound noun: die Mutter + die Sprache. The last noun decides the gender: die Sprache → die Muttersprache.</w:t>
      </w:r>
    </w:p>
    <w:p>
      <w:pPr>
        <w:spacing w:before="4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Danke. Und welche Sprachen sprechen Sie? Meine Muttersprache ist Spanisch und dann spreche ich noch Deutsch und Englisch.</w:t>
      </w:r>
      <w:r>
        <w:rPr>
          <w:i/>
          <w:color w:val="404040"/>
          <w:sz w:val="21"/>
        </w:rPr>
        <w:t xml:space="preserve"> (Thank you. And which languages do you speak? My native language is Spanish, and I also speak German and English.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brauchen</w:t>
      </w:r>
      <w:r>
        <w:t xml:space="preserve"> /ˈbʁaʊ̯xən/</w:t>
      </w:r>
    </w:p>
    <w:p>
      <w:pPr>
        <w:spacing w:after="80"/>
        <w:ind w:left="576"/>
      </w:pPr>
      <w:r>
        <w:t>To need.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brauche noch Informationen für den Personalbogen.</w:t>
      </w:r>
      <w:r>
        <w:rPr>
          <w:i/>
          <w:color w:val="404040"/>
          <w:sz w:val="21"/>
        </w:rPr>
        <w:t xml:space="preserve"> (I still need information for the personal information form.)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brauche Hilfe.</w:t>
      </w:r>
      <w:r>
        <w:rPr>
          <w:i/>
          <w:color w:val="404040"/>
          <w:sz w:val="21"/>
        </w:rPr>
        <w:t xml:space="preserve"> (I need help.)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Brauchen Sie etwas?</w:t>
      </w:r>
      <w:r>
        <w:rPr>
          <w:i/>
          <w:color w:val="404040"/>
          <w:sz w:val="21"/>
        </w:rPr>
        <w:t xml:space="preserve"> (Do you need something?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Herr</w:t>
      </w:r>
      <w:r>
        <w:t xml:space="preserve"> /hɛʁ/</w:t>
      </w:r>
    </w:p>
    <w:p>
      <w:pPr>
        <w:spacing w:after="80"/>
        <w:ind w:left="576"/>
      </w:pPr>
      <w:r>
        <w:rPr>
          <w:sz w:val="22"/>
        </w:rPr>
        <w:t>der Herr, -en</w:t>
      </w:r>
    </w:p>
    <w:p>
      <w:pPr>
        <w:spacing w:after="80"/>
        <w:ind w:left="576"/>
      </w:pPr>
      <w:r>
        <w:t>Mr. before a surname.</w:t>
      </w:r>
    </w:p>
    <w:p>
      <w:pPr>
        <w:spacing w:before="4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Guten Tag Herr Rodriguez. Hier: Jung, Techno Design, Personalbüro. Wie schreibt man bitte “Rodriguez”?</w:t>
      </w:r>
      <w:r>
        <w:rPr>
          <w:i/>
          <w:color w:val="404040"/>
          <w:sz w:val="21"/>
        </w:rPr>
        <w:t xml:space="preserve"> (Good day, Mr. Rodriguez. Here: Jung, Techno Design, personnel office. How do you write “Rodriguez” please?)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Telefongespräch</w:t>
      </w:r>
      <w:r>
        <w:t xml:space="preserve"> /teˈlefoːnɡəˌʃpʁɛːç/</w:t>
      </w:r>
    </w:p>
    <w:p>
      <w:pPr>
        <w:spacing w:after="80"/>
        <w:ind w:left="576"/>
      </w:pPr>
      <w:r>
        <w:rPr>
          <w:sz w:val="22"/>
        </w:rPr>
        <w:t>das Telefongespräch, -e</w:t>
      </w:r>
    </w:p>
    <w:p>
      <w:pPr>
        <w:spacing w:after="80"/>
        <w:ind w:left="576"/>
      </w:pPr>
      <w:r>
        <w:t>Telephone conversation; phone call.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Compound noun: das Telefon + das Gespräch. The last noun decides the gender: das Gespräch → das Telefongespräch.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das Telefongespräch.</w:t>
      </w:r>
      <w:r>
        <w:rPr>
          <w:i/>
          <w:color w:val="404040"/>
          <w:sz w:val="21"/>
        </w:rPr>
        <w:t xml:space="preserve"> (Listen to the telephone conversation.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das Telefongespräch und ergänzen Sie den Personalbogen.</w:t>
      </w:r>
      <w:r>
        <w:rPr>
          <w:i/>
          <w:color w:val="404040"/>
          <w:sz w:val="21"/>
        </w:rPr>
        <w:t xml:space="preserve"> (Listen to the phone call and complete the personal information form.)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Telefongespräch ist kurz.</w:t>
      </w:r>
      <w:r>
        <w:rPr>
          <w:i/>
          <w:color w:val="404040"/>
          <w:sz w:val="21"/>
        </w:rPr>
        <w:t xml:space="preserve"> (The phone call is short.)</w:t>
      </w:r>
    </w:p>
    <w:p>
      <w:pPr>
        <w:spacing w:before="0" w:after="0"/>
      </w:pPr>
    </w:p>
    <w:p>
      <w:pPr>
        <w:spacing w:after="120"/>
      </w:pPr>
      <w:r>
        <w:rPr>
          <w:b/>
        </w:rPr>
        <w:t>korrigieren</w:t>
      </w:r>
      <w:r>
        <w:t xml:space="preserve"> /kɔʁiˈɡiːʁən/</w:t>
      </w:r>
    </w:p>
    <w:p>
      <w:pPr>
        <w:spacing w:after="80"/>
        <w:ind w:left="576"/>
      </w:pPr>
      <w:r>
        <w:t>To correct.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Formal command: Korrigieren Sie ... = Correct ...; verb first, Sie capitalized.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The thing corrected is accusative: den Personalbogen, die Antwort, die Sätze.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Korrigieren Sie den Personalbogen.</w:t>
      </w:r>
      <w:r>
        <w:rPr>
          <w:i/>
          <w:color w:val="404040"/>
          <w:sz w:val="21"/>
        </w:rPr>
        <w:t xml:space="preserve"> (Correct the personal information form.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das Telefongespräch. Korrigieren und ergänzen Sie den Personalbogen.</w:t>
      </w:r>
      <w:r>
        <w:rPr>
          <w:i/>
          <w:color w:val="404040"/>
          <w:sz w:val="21"/>
        </w:rPr>
        <w:t xml:space="preserve"> (Listen to the phone call. Correct and complete the personal information form.)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Korrigieren Sie die Antwort.</w:t>
      </w:r>
      <w:r>
        <w:rPr>
          <w:i/>
          <w:color w:val="404040"/>
          <w:sz w:val="21"/>
        </w:rPr>
        <w:t xml:space="preserve"> (Correct the answer.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Personalbogen</w:t>
      </w:r>
      <w:r>
        <w:t xml:space="preserve"> /pɛʁzoˈnaːlˌboːɡn̩/</w:t>
      </w:r>
    </w:p>
    <w:p>
      <w:pPr>
        <w:spacing w:after="80"/>
        <w:ind w:left="576"/>
      </w:pPr>
      <w:r>
        <w:rPr>
          <w:sz w:val="22"/>
        </w:rPr>
        <w:t>der Personalbogen, -bögen</w:t>
      </w:r>
    </w:p>
    <w:p>
      <w:pPr>
        <w:spacing w:after="80"/>
        <w:ind w:left="576"/>
      </w:pPr>
      <w:r>
        <w:t>Personal information form.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Compound noun: Personal = personal/personnel; der Bogen = sheet/form. The last noun decides the gender: der Bogen → der Personalbogen.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Usually a form for name, address, phone number, nationality, and other personal details.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Füllen Sie den Personalbogen aus.</w:t>
      </w:r>
      <w:r>
        <w:rPr>
          <w:i/>
          <w:color w:val="404040"/>
          <w:sz w:val="21"/>
        </w:rPr>
        <w:t xml:space="preserve"> (Fill out the personal information form.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Schreiben Sie Ihre Telefonnummer in den Personalbogen.</w:t>
      </w:r>
      <w:r>
        <w:rPr>
          <w:i/>
          <w:color w:val="404040"/>
          <w:sz w:val="21"/>
        </w:rPr>
        <w:t xml:space="preserve"> (Write your phone number in the personal information form. [formal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Personalbogen fragt nach Name und Adresse.</w:t>
      </w:r>
      <w:r>
        <w:rPr>
          <w:i/>
          <w:color w:val="404040"/>
          <w:sz w:val="21"/>
        </w:rPr>
        <w:t xml:space="preserve"> (The personal information form asks for name and address.)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Bürokratie</w:t>
      </w:r>
      <w:r>
        <w:t xml:space="preserve"> /byʁokʁaˈtiː/</w:t>
      </w:r>
    </w:p>
    <w:p>
      <w:pPr>
        <w:spacing w:after="80"/>
        <w:ind w:left="576"/>
      </w:pPr>
      <w:r>
        <w:rPr>
          <w:sz w:val="22"/>
        </w:rPr>
        <w:t>die Bürokratie, -n</w:t>
      </w:r>
    </w:p>
    <w:p>
      <w:pPr>
        <w:spacing w:after="80"/>
        <w:ind w:left="576"/>
      </w:pPr>
      <w:r>
        <w:t>Bureaucracy; administration and paperwork.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Correct spelling: Bürokratie, not Burokrative. It has ü and ends in -ie.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Bürokratie von A bis Z</w:t>
      </w:r>
      <w:r>
        <w:rPr>
          <w:i/>
          <w:color w:val="404040"/>
          <w:sz w:val="21"/>
        </w:rPr>
        <w:t xml:space="preserve"> (Bureaucracy from A to Z.)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Bürokratie in Deutschland ist manchmal kompliziert.</w:t>
      </w:r>
      <w:r>
        <w:rPr>
          <w:i/>
          <w:color w:val="404040"/>
          <w:sz w:val="21"/>
        </w:rPr>
        <w:t xml:space="preserve"> (The bureaucracy in Germany is sometimes complicated.)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lernen Wörter zur Bürokratie.</w:t>
      </w:r>
      <w:r>
        <w:rPr>
          <w:i/>
          <w:color w:val="404040"/>
          <w:sz w:val="21"/>
        </w:rPr>
        <w:t xml:space="preserve"> (We are learning words about bureaucracy.)</w:t>
      </w:r>
    </w:p>
    <w:p>
      <w:pPr>
        <w:spacing w:before="0" w:after="0"/>
      </w:pPr>
    </w:p>
    <w:p>
      <w:pPr>
        <w:spacing w:after="120"/>
      </w:pPr>
      <w:r>
        <w:rPr>
          <w:b/>
        </w:rPr>
        <w:t>von A bis Z</w:t>
      </w:r>
      <w:r>
        <w:t xml:space="preserve"> /fɔn aː bɪs tsɛt/</w:t>
      </w:r>
    </w:p>
    <w:p>
      <w:pPr>
        <w:spacing w:after="80"/>
        <w:ind w:left="576"/>
      </w:pPr>
      <w:r>
        <w:t>From A to Z; completely, start to finish.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Fixed phrase: von ... bis ... = from ... to/until ...</w:t>
      </w:r>
    </w:p>
    <w:p>
      <w:pPr>
        <w:spacing w:after="80"/>
        <w:ind w:left="576"/>
      </w:pPr>
      <w:r>
        <w:rPr>
          <w:i/>
          <w:color w:val="404040"/>
          <w:sz w:val="20"/>
        </w:rPr>
        <w:t>• German says Z as zett. Von A bis Z means the whole topic, from beginning to end.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Bürokratie von A bis Z</w:t>
      </w:r>
      <w:r>
        <w:rPr>
          <w:i/>
          <w:color w:val="404040"/>
          <w:sz w:val="21"/>
        </w:rPr>
        <w:t xml:space="preserve"> (Bureaucracy from A to Z.)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Deutsch von A bis Z</w:t>
      </w:r>
      <w:r>
        <w:rPr>
          <w:i/>
          <w:color w:val="404040"/>
          <w:sz w:val="21"/>
        </w:rPr>
        <w:t xml:space="preserve"> (German from A to Z.)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erklären das Thema von A bis Z.</w:t>
      </w:r>
      <w:r>
        <w:rPr>
          <w:i/>
          <w:color w:val="404040"/>
          <w:sz w:val="21"/>
        </w:rPr>
        <w:t xml:space="preserve"> (We explain the topic from start to finish.)</w:t>
      </w:r>
    </w:p>
    <w:p>
      <w:pPr>
        <w:spacing w:before="0" w:after="0"/>
      </w:pPr>
    </w:p>
    <w:p>
      <w:pPr>
        <w:spacing w:after="120"/>
      </w:pPr>
      <w:r>
        <w:rPr>
          <w:b/>
        </w:rPr>
        <w:t>tauschen</w:t>
      </w:r>
      <w:r>
        <w:t xml:space="preserve"> /ˈtaʊ̯ʃən/</w:t>
      </w:r>
    </w:p>
    <w:p>
      <w:pPr>
        <w:spacing w:after="80"/>
        <w:ind w:left="576"/>
      </w:pPr>
      <w:r>
        <w:t>To exchange; swap.</w:t>
      </w:r>
    </w:p>
    <w:p>
      <w:pPr>
        <w:spacing w:after="80"/>
        <w:ind w:left="576"/>
      </w:pPr>
      <w:r>
        <w:rPr>
          <w:i/>
          <w:color w:val="404040"/>
          <w:sz w:val="20"/>
        </w:rPr>
        <w:t>• Formal command: Tauschen Sie ... = Exchange ... / Swap ...; verb first, Sie capitalized.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With tauschen, the thing exchanged is accusative. For plural nouns, nominative and accusative look the same: die ... stays die ....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Tauschen Sie die Notizzettel im Kurs.</w:t>
      </w:r>
      <w:r>
        <w:rPr>
          <w:i/>
          <w:color w:val="404040"/>
          <w:sz w:val="21"/>
        </w:rPr>
        <w:t xml:space="preserve"> (Exchange the note sheets in class.)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tauschen die Telefonnummern.</w:t>
      </w:r>
      <w:r>
        <w:rPr>
          <w:i/>
          <w:color w:val="404040"/>
          <w:sz w:val="21"/>
        </w:rPr>
        <w:t xml:space="preserve"> (We exchange phone numbers.)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Tauschen Sie die Notizzettel. Fragen Sie: Wie ist die Telefonnummer von Anne?</w:t>
      </w:r>
      <w:r>
        <w:rPr>
          <w:i/>
          <w:color w:val="404040"/>
          <w:sz w:val="21"/>
        </w:rPr>
        <w:t xml:space="preserve"> (Exchange the note sheets. Ask: What is Anne's phone number?)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Tauschen Sie die Antworten mit einem Partner.</w:t>
      </w:r>
      <w:r>
        <w:rPr>
          <w:i/>
          <w:color w:val="404040"/>
          <w:sz w:val="21"/>
        </w:rPr>
        <w:t xml:space="preserve"> (Exchange the answers with a partner.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Kurs</w:t>
      </w:r>
      <w:r>
        <w:t xml:space="preserve"> /kʊʁs/</w:t>
      </w:r>
    </w:p>
    <w:p>
      <w:pPr>
        <w:spacing w:after="80"/>
        <w:ind w:left="576"/>
      </w:pPr>
      <w:r>
        <w:rPr>
          <w:sz w:val="22"/>
        </w:rPr>
        <w:t>der Kurs, -e</w:t>
      </w:r>
    </w:p>
    <w:p>
      <w:pPr>
        <w:spacing w:after="80"/>
        <w:ind w:left="576"/>
      </w:pPr>
      <w:r>
        <w:t>Course; class.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im Kurs = in dem Kurs = in class / in the course.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Location with in uses dative: in dem Kurs becomes im Kurs.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Tauschen Sie die Notizzettel im Kurs.</w:t>
      </w:r>
      <w:r>
        <w:rPr>
          <w:i/>
          <w:color w:val="404040"/>
          <w:sz w:val="21"/>
        </w:rPr>
        <w:t xml:space="preserve"> (Exchange the note sheets in class.)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sprechen im Kurs Deutsch.</w:t>
      </w:r>
      <w:r>
        <w:rPr>
          <w:i/>
          <w:color w:val="404040"/>
          <w:sz w:val="21"/>
        </w:rPr>
        <w:t xml:space="preserve"> (We speak German in class.)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gehe zum Kurs.</w:t>
      </w:r>
      <w:r>
        <w:rPr>
          <w:i/>
          <w:color w:val="404040"/>
          <w:sz w:val="21"/>
        </w:rPr>
        <w:t xml:space="preserve"> (I am going to the course.)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Handynummer</w:t>
      </w:r>
      <w:r>
        <w:t xml:space="preserve"> /ˈhɛndiˌnʊmɐ/</w:t>
      </w:r>
    </w:p>
    <w:p>
      <w:pPr>
        <w:spacing w:after="80"/>
        <w:ind w:left="576"/>
      </w:pPr>
      <w:r>
        <w:rPr>
          <w:sz w:val="22"/>
        </w:rPr>
        <w:t>die Handynummer, -n</w:t>
      </w:r>
    </w:p>
    <w:p>
      <w:pPr>
        <w:spacing w:after="80"/>
        <w:ind w:left="576"/>
      </w:pPr>
      <w:r>
        <w:t>Mobile phone number; cell phone number.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das Handy = mobile phone / cell phone; die Nummer = number as an ID/code.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die Handynummer is specifically a mobile number; die Telefonnummer can be any phone number.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ist deine Handynummer?</w:t>
      </w:r>
      <w:r>
        <w:rPr>
          <w:i/>
          <w:color w:val="404040"/>
          <w:sz w:val="21"/>
        </w:rPr>
        <w:t xml:space="preserve"> (What is your mobile number?)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Meine Handynummer ist 0176 / 53487.</w:t>
      </w:r>
      <w:r>
        <w:rPr>
          <w:i/>
          <w:color w:val="404040"/>
          <w:sz w:val="21"/>
        </w:rPr>
        <w:t xml:space="preserve"> (My mobile number is 0176 / 53487.)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Hast du Annes Handynummer?</w:t>
      </w:r>
      <w:r>
        <w:rPr>
          <w:i/>
          <w:color w:val="404040"/>
          <w:sz w:val="21"/>
        </w:rPr>
        <w:t xml:space="preserve"> (Do you have Anne's mobile number?)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Zahlen ab 11</w:t>
      </w:r>
      <w:r>
        <w:t xml:space="preserve"> /diː ˈtsaːlən ap ɛlf/</w:t>
      </w:r>
    </w:p>
    <w:p>
      <w:pPr>
        <w:spacing w:after="80"/>
        <w:ind w:left="576"/>
      </w:pPr>
      <w:r>
        <w:t>Numbers from 11 upward.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13-19 mostly use -zehn: dreizehn, vierzehn, fünfzehn; watch the shortened forms sechzehn and siebzehn.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21-99 put the small number first, then und, then the ten: einundzwanzig = one-and-twenty = twenty-one.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listening, zwo may be used for zwei, hundert for einhundert, and tausend for eintausend.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Million and Milliarde are nouns, so they use eine: eine Million, eine Milliarde.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Ind w:w="576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Bereich</w:t>
            </w:r>
          </w:p>
        </w:tc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Zahl</w:t>
            </w:r>
          </w:p>
        </w:tc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Deutsch</w:t>
            </w:r>
          </w:p>
        </w:tc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Muster / Tipp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11-12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elf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special form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11-12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zwölf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special form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13-19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dreizehn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drei + zehn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13-19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vierzehn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vier + zehn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13-19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fünfzehn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fünf + zehn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13-19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sechzehn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not sechszehn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13-19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siebzehn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not siebenzehn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13-19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18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achtzehn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acht + zehn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13-19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neunzehn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neun + zehn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20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zwanzig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-zig ending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21-99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21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einundzwanzig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 + und + zwanzig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30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dreißig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irregular: ß, not z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40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vierzig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vier + zig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50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fünfzig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fünf + zig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60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sechzig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not sechszig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70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siebzig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not siebenzig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80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achtzig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acht + zig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tens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90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neunzig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neun + zig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hundreds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einhundert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often heard as hundert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hundreds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101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einhunderteins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hundert + eins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hundreds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200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zweihundert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zwei + hundert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thousands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1.000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eintausend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often heard as tausend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thousands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10.000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zehntausend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zehn + tausend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thousands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100.000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einhunderttausend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hundert + tausend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large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1.000.000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eine Million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noun: die Million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large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1.000.000.000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eine Milliarde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noun: die Milliarde</w:t>
            </w:r>
          </w:p>
        </w:tc>
      </w:tr>
    </w:tbl>
    <w:p>
      <w:pPr>
        <w:spacing w:before="40" w:after="120"/>
      </w:pP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127 = einhundertsiebenundzwanzig</w:t>
      </w:r>
      <w:r>
        <w:rPr>
          <w:i/>
          <w:color w:val="404040"/>
          <w:sz w:val="21"/>
        </w:rPr>
        <w:t xml:space="preserve"> (127 = one hundred twenty-seven.)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111 = einhundertelf</w:t>
      </w:r>
      <w:r>
        <w:rPr>
          <w:i/>
          <w:color w:val="404040"/>
          <w:sz w:val="21"/>
        </w:rPr>
        <w:t xml:space="preserve"> (111 = one hundred eleven.)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1637 = eintausendsechshundertsiebenunddreißig</w:t>
      </w:r>
      <w:r>
        <w:rPr>
          <w:i/>
          <w:color w:val="404040"/>
          <w:sz w:val="21"/>
        </w:rPr>
        <w:t xml:space="preserve"> (1637 = one thousand six hundred thirty-seven.)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8463 = achttausendvierhundertdreiundsechzig</w:t>
      </w:r>
      <w:r>
        <w:rPr>
          <w:i/>
          <w:color w:val="404040"/>
          <w:sz w:val="21"/>
        </w:rPr>
        <w:t xml:space="preserve"> (8463 = eight thousand four hundred sixty-three.)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90901 = neunzigtausendneunhunderteins</w:t>
      </w:r>
      <w:r>
        <w:rPr>
          <w:i/>
          <w:color w:val="404040"/>
          <w:sz w:val="21"/>
        </w:rPr>
        <w:t xml:space="preserve"> (90901 = ninety thousand nine hundred one.)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305 = dreihundertfünf</w:t>
      </w:r>
      <w:r>
        <w:rPr>
          <w:i/>
          <w:color w:val="404040"/>
          <w:sz w:val="21"/>
        </w:rPr>
        <w:t xml:space="preserve"> (305 = three hundred five.)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2014 = zweitausendvierzehn</w:t>
      </w:r>
      <w:r>
        <w:rPr>
          <w:i/>
          <w:color w:val="404040"/>
          <w:sz w:val="21"/>
        </w:rPr>
        <w:t xml:space="preserve"> (2014 = two thousand fourteen.)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1000000 = eine Million</w:t>
      </w:r>
      <w:r>
        <w:rPr>
          <w:i/>
          <w:color w:val="404040"/>
          <w:sz w:val="21"/>
        </w:rPr>
        <w:t xml:space="preserve"> (1000000 = one million.)</w:t>
      </w:r>
    </w:p>
    <w:p>
      <w:pPr>
        <w:spacing w:before="0" w:after="0"/>
      </w:pPr>
    </w:p>
    <w:p>
      <w:pPr>
        <w:spacing w:after="120"/>
      </w:pPr>
      <w:r>
        <w:rPr>
          <w:b/>
        </w:rPr>
        <w:t>mehr</w:t>
      </w:r>
      <w:r>
        <w:t xml:space="preserve"> /meːɐ̯/</w:t>
      </w:r>
    </w:p>
    <w:p>
      <w:pPr>
        <w:spacing w:after="80"/>
        <w:ind w:left="576"/>
      </w:pPr>
      <w:r>
        <w:t>More.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mehr adds quantity: mehr Zahlen = more numbers.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Opposite idea: weniger = less / fewer.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Noch mehr Zahlen?</w:t>
      </w:r>
      <w:r>
        <w:rPr>
          <w:i/>
          <w:color w:val="404040"/>
          <w:sz w:val="21"/>
        </w:rPr>
        <w:t xml:space="preserve"> (More numbers again? / Even more numbers?)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möchte mehr Kaffee.</w:t>
      </w:r>
      <w:r>
        <w:rPr>
          <w:i/>
          <w:color w:val="404040"/>
          <w:sz w:val="21"/>
        </w:rPr>
        <w:t xml:space="preserve"> (I would like more coffee.)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lernen mehr Wörter.</w:t>
      </w:r>
      <w:r>
        <w:rPr>
          <w:i/>
          <w:color w:val="404040"/>
          <w:sz w:val="21"/>
        </w:rPr>
        <w:t xml:space="preserve"> (We are learning more words.)</w:t>
      </w:r>
    </w:p>
    <w:p>
      <w:pPr>
        <w:spacing w:before="0" w:after="0"/>
      </w:pPr>
    </w:p>
    <w:p>
      <w:pPr>
        <w:spacing w:after="120"/>
      </w:pPr>
      <w:r>
        <w:rPr>
          <w:b/>
        </w:rPr>
        <w:t>noch einmal</w:t>
      </w:r>
      <w:r>
        <w:t xml:space="preserve"> /nɔx ˈaɪ̯nmaːl/</w:t>
      </w:r>
    </w:p>
    <w:p>
      <w:pPr>
        <w:spacing w:after="80"/>
        <w:ind w:left="576"/>
      </w:pPr>
      <w:r>
        <w:t>One more time; once again.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noch = still / yet / additionally; einmal = once / one time.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Together, noch einmal means one more time or again. Casual shorter form: nochmal.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Noch einmal, bitte.</w:t>
      </w:r>
      <w:r>
        <w:rPr>
          <w:i/>
          <w:color w:val="404040"/>
          <w:sz w:val="21"/>
        </w:rPr>
        <w:t xml:space="preserve"> (One more time, please.)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das Gespräch noch einmal.</w:t>
      </w:r>
      <w:r>
        <w:rPr>
          <w:i/>
          <w:color w:val="404040"/>
          <w:sz w:val="21"/>
        </w:rPr>
        <w:t xml:space="preserve"> (Listen to the conversation one more time.)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Bitte wiederholen Sie das noch einmal.</w:t>
      </w:r>
      <w:r>
        <w:rPr>
          <w:i/>
          <w:color w:val="404040"/>
          <w:sz w:val="21"/>
        </w:rPr>
        <w:t xml:space="preserve"> (Please repeat that one more time.)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Noch mehr Zahlen?</w:t>
      </w:r>
      <w:r>
        <w:rPr>
          <w:i/>
          <w:color w:val="404040"/>
          <w:sz w:val="21"/>
        </w:rPr>
        <w:t xml:space="preserve"> (More numbers again? / Even more numbers?)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Notizzettel</w:t>
      </w:r>
      <w:r>
        <w:t xml:space="preserve"> /noˈtiːtsˌtsɛtl̩/</w:t>
      </w:r>
    </w:p>
    <w:p>
      <w:pPr>
        <w:spacing w:after="80"/>
        <w:ind w:left="576"/>
      </w:pPr>
      <w:r>
        <w:rPr>
          <w:sz w:val="22"/>
        </w:rPr>
        <w:t>der Notizzettel, -</w:t>
      </w:r>
    </w:p>
    <w:p>
      <w:pPr>
        <w:spacing w:after="80"/>
        <w:ind w:left="576"/>
      </w:pPr>
      <w:r>
        <w:t>Note slip; small note sheet.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Correct spelling: Notizzettel, not notizzetel/nottizetel.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die Notiz = note; der Zettel = slip/piece of paper. Together: der Notizzettel = a note sheet.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Ergänzen Sie den Notizzettel. (den because masculine + accusative.)</w:t>
      </w:r>
      <w:r>
        <w:rPr>
          <w:i/>
          <w:color w:val="404040"/>
          <w:sz w:val="21"/>
        </w:rPr>
        <w:t xml:space="preserve"> (Complete the note sheet.)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das Gespräch noch einmal und ergänzen Sie den Notizzettel.</w:t>
      </w:r>
      <w:r>
        <w:rPr>
          <w:i/>
          <w:color w:val="404040"/>
          <w:sz w:val="21"/>
        </w:rPr>
        <w:t xml:space="preserve"> (Listen to the conversation one more time and complete the note sheet.)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Notizzettel liegt auf dem Tisch.</w:t>
      </w:r>
      <w:r>
        <w:rPr>
          <w:i/>
          <w:color w:val="404040"/>
          <w:sz w:val="21"/>
        </w:rPr>
        <w:t xml:space="preserve"> (The note slip is on the table.)</w:t>
      </w:r>
    </w:p>
    <w:p>
      <w:pPr>
        <w:spacing w:before="0" w:after="0"/>
      </w:pPr>
    </w:p>
    <w:p>
      <w:pPr>
        <w:spacing w:after="120"/>
      </w:pPr>
      <w:r>
        <w:rPr>
          <w:b/>
        </w:rPr>
        <w:t>Tschüss</w:t>
      </w:r>
      <w:r>
        <w:t xml:space="preserve"> /tʃʏs/</w:t>
      </w:r>
    </w:p>
    <w:p>
      <w:pPr>
        <w:spacing w:after="80"/>
        <w:ind w:left="576"/>
      </w:pPr>
      <w:r>
        <w:t>Bye; casual goodbye.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Tschüss is the common German casual goodbye, especially in everyday speech.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gehe jetzt. Tschüss!</w:t>
      </w:r>
      <w:r>
        <w:rPr>
          <w:i/>
          <w:color w:val="404040"/>
          <w:sz w:val="21"/>
        </w:rPr>
        <w:t xml:space="preserve"> (I'm leaving now. Bye!)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Tschüss, bis morgen!</w:t>
      </w:r>
      <w:r>
        <w:rPr>
          <w:i/>
          <w:color w:val="404040"/>
          <w:sz w:val="21"/>
        </w:rPr>
        <w:t xml:space="preserve"> (Bye, see you tomorrow!)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Danke und tschüss!</w:t>
      </w:r>
      <w:r>
        <w:rPr>
          <w:i/>
          <w:color w:val="404040"/>
          <w:sz w:val="21"/>
        </w:rPr>
        <w:t xml:space="preserve"> (Thanks and bye!)</w:t>
      </w:r>
    </w:p>
    <w:p>
      <w:pPr>
        <w:spacing w:before="0" w:after="0"/>
      </w:pPr>
    </w:p>
    <w:p>
      <w:pPr>
        <w:spacing w:after="120"/>
      </w:pPr>
      <w:r>
        <w:rPr>
          <w:b/>
        </w:rPr>
        <w:t>Tschau</w:t>
      </w:r>
      <w:r>
        <w:t xml:space="preserve"> /tʃaʊ/</w:t>
      </w:r>
    </w:p>
    <w:p>
      <w:pPr>
        <w:spacing w:after="80"/>
        <w:ind w:left="576"/>
      </w:pPr>
      <w:r>
        <w:t>Bye; informal farewell.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Tschau is the German spelling of Italian ciao; it is casual, like English bye.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Tschüss and Tschau feel similar because both are casual goodbyes and both start with tsch, but they are different words.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Tschau, bis später!</w:t>
      </w:r>
      <w:r>
        <w:rPr>
          <w:i/>
          <w:color w:val="404040"/>
          <w:sz w:val="21"/>
        </w:rPr>
        <w:t xml:space="preserve"> (Bye, see you later!)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Tschau, Anne!</w:t>
      </w:r>
      <w:r>
        <w:rPr>
          <w:i/>
          <w:color w:val="404040"/>
          <w:sz w:val="21"/>
        </w:rPr>
        <w:t xml:space="preserve"> (Bye, Anne!)</w:t>
      </w:r>
    </w:p>
    <w:p>
      <w:pPr>
        <w:spacing w:before="0" w:after="0"/>
      </w:pPr>
    </w:p>
    <w:p>
      <w:pPr>
        <w:spacing w:after="120"/>
      </w:pPr>
      <w:r>
        <w:rPr>
          <w:b/>
        </w:rPr>
        <w:t>später</w:t>
      </w:r>
      <w:r>
        <w:t xml:space="preserve"> /ˈʃpɛːtɐ/</w:t>
      </w:r>
    </w:p>
    <w:p>
      <w:pPr>
        <w:spacing w:after="80"/>
        <w:ind w:left="576"/>
      </w:pPr>
      <w:r>
        <w:t>Later.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Opposite idea: früh = early; später = later. Related adjective: spät = late.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bis später, German literally says until later; natural English is see you later.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Bis später!</w:t>
      </w:r>
      <w:r>
        <w:rPr>
          <w:i/>
          <w:color w:val="404040"/>
          <w:sz w:val="21"/>
        </w:rPr>
        <w:t xml:space="preserve"> (See you later!)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später.</w:t>
      </w:r>
      <w:r>
        <w:rPr>
          <w:i/>
          <w:color w:val="404040"/>
          <w:sz w:val="21"/>
        </w:rPr>
        <w:t xml:space="preserve"> (I am coming later.)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Heute früh, später am Abend.</w:t>
      </w:r>
      <w:r>
        <w:rPr>
          <w:i/>
          <w:color w:val="404040"/>
          <w:sz w:val="21"/>
        </w:rPr>
        <w:t xml:space="preserve"> (Early today, later in the evening.)</w:t>
      </w:r>
    </w:p>
    <w:p>
      <w:pPr>
        <w:spacing w:before="0" w:after="0"/>
      </w:pPr>
    </w:p>
    <w:p>
      <w:pPr>
        <w:spacing w:after="120"/>
      </w:pPr>
      <w:r>
        <w:rPr>
          <w:b/>
        </w:rPr>
        <w:t>bis</w:t>
      </w:r>
      <w:r>
        <w:t xml:space="preserve"> /bɪs/</w:t>
      </w:r>
    </w:p>
    <w:p>
      <w:pPr>
        <w:spacing w:after="80"/>
        <w:ind w:left="576"/>
      </w:pPr>
      <w:r>
        <w:t>Until; till; by.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farewell formulas, bis means until: bis später = until later / see you later.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Bis später!</w:t>
      </w:r>
      <w:r>
        <w:rPr>
          <w:i/>
          <w:color w:val="404040"/>
          <w:sz w:val="21"/>
        </w:rPr>
        <w:t xml:space="preserve"> (See you later!)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Bis morgen!</w:t>
      </w:r>
      <w:r>
        <w:rPr>
          <w:i/>
          <w:color w:val="404040"/>
          <w:sz w:val="21"/>
        </w:rPr>
        <w:t xml:space="preserve"> (See you tomorrow!)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lerne bis zehn Uhr.</w:t>
      </w:r>
      <w:r>
        <w:rPr>
          <w:i/>
          <w:color w:val="404040"/>
          <w:sz w:val="21"/>
        </w:rPr>
        <w:t xml:space="preserve"> (I study until ten o'clock.)</w:t>
      </w:r>
    </w:p>
    <w:p>
      <w:pPr>
        <w:spacing w:before="0" w:after="0"/>
      </w:pPr>
    </w:p>
    <w:p>
      <w:pPr>
        <w:spacing w:after="120"/>
      </w:pPr>
      <w:r>
        <w:rPr>
          <w:b/>
        </w:rPr>
        <w:t>dann</w:t>
      </w:r>
      <w:r>
        <w:t xml:space="preserve"> /dan/</w:t>
      </w:r>
    </w:p>
    <w:p>
      <w:pPr>
        <w:spacing w:after="80"/>
        <w:ind w:left="576"/>
      </w:pPr>
      <w:r>
        <w:t>Then; after that.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Use dann to order actions in time: first one thing, then the next.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a normal statement, dann can stand first; the conjugated verb then comes right after it.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Zuerst lernen wir Zahlen, dann lesen wir den Text.</w:t>
      </w:r>
      <w:r>
        <w:rPr>
          <w:i/>
          <w:color w:val="404040"/>
          <w:sz w:val="21"/>
        </w:rPr>
        <w:t xml:space="preserve"> (First we learn numbers, then we read the text.)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trinke Kaffee, dann gehe ich zum Kurs.</w:t>
      </w:r>
      <w:r>
        <w:rPr>
          <w:i/>
          <w:color w:val="404040"/>
          <w:sz w:val="21"/>
        </w:rPr>
        <w:t xml:space="preserve"> (I drink coffee, then I go to the course.)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Wenn du Zeit hast, dann komm bitte.</w:t>
      </w:r>
      <w:r>
        <w:rPr>
          <w:i/>
          <w:color w:val="404040"/>
          <w:sz w:val="21"/>
        </w:rPr>
        <w:t xml:space="preserve"> (If you have time, then please come.)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Vorwahl</w:t>
      </w:r>
      <w:r>
        <w:t xml:space="preserve"> /ˈfoːɐ̯vaːl/</w:t>
      </w:r>
    </w:p>
    <w:p>
      <w:pPr>
        <w:spacing w:after="80"/>
        <w:ind w:left="576"/>
      </w:pPr>
      <w:r>
        <w:rPr>
          <w:sz w:val="22"/>
        </w:rPr>
        <w:t>die Vorwahl, -en</w:t>
      </w:r>
    </w:p>
    <w:p>
      <w:pPr>
        <w:spacing w:after="80"/>
        <w:ind w:left="576"/>
      </w:pPr>
      <w:r>
        <w:t>Area code; dialing prefix.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One compound word: Vorwahl, not two words.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0621 / 53487, 0621 is the Vorwahl and 53487 is the local number.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Vorwahl von Mannheim ist 0621.</w:t>
      </w:r>
      <w:r>
        <w:rPr>
          <w:i/>
          <w:color w:val="404040"/>
          <w:sz w:val="21"/>
        </w:rPr>
        <w:t xml:space="preserve"> (Mannheim's area code is 0621.)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Anne: Meine Telefonnummer ist 0621 / 53487.</w:t>
      </w:r>
      <w:r>
        <w:rPr>
          <w:i/>
          <w:color w:val="404040"/>
          <w:sz w:val="21"/>
        </w:rPr>
        <w:t xml:space="preserve"> (Anne: My phone number is 0621 / 53487.)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 Vorwahl hat Berlin?</w:t>
      </w:r>
      <w:r>
        <w:rPr>
          <w:i/>
          <w:color w:val="404040"/>
          <w:sz w:val="21"/>
        </w:rPr>
        <w:t xml:space="preserve"> (What area code does Berlin have?)</w:t>
      </w:r>
    </w:p>
    <w:p>
      <w:pPr>
        <w:spacing w:before="0" w:after="0"/>
      </w:pPr>
    </w:p>
    <w:p>
      <w:pPr>
        <w:spacing w:after="120"/>
      </w:pPr>
      <w:r>
        <w:rPr>
          <w:b/>
        </w:rPr>
        <w:t>können</w:t>
      </w:r>
      <w:r>
        <w:t xml:space="preserve"> /ˈkœnən/</w:t>
      </w:r>
    </w:p>
    <w:p>
      <w:pPr>
        <w:spacing w:after="80"/>
        <w:ind w:left="576"/>
      </w:pPr>
      <w:r>
        <w:t>Can; be able to (modal verb).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Modal-verb pattern: the conjugated modal verb takes the normal verb position, and the main verb stays as an infinitive at the end.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yes/no questions, the conjugated modal comes first: Kannst du ... wiederholen?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Kannst du das bitte wiederholen?, das is the object (مفعول) of the sentence (جمله): the thing being repeated. Bitte means please and can move around.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Ind w:w="576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Person</w:t>
            </w:r>
          </w:p>
        </w:tc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Form</w:t>
            </w:r>
          </w:p>
        </w:tc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Example</w:t>
            </w:r>
          </w:p>
        </w:tc>
        <w:tc>
          <w:tcPr>
            <w:tcW w:type="dxa" w:w="216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Pattern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ich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kann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Ich kann Deutsch sprechen.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kann + ... + sprechen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du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kannst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Kannst du das wiederholen?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Kannst + du + ... + wiederholen?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er/sie/es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kann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Er kann die Frage beantworten.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kann + ... + beantworten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wir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können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Wir können zusammen lernen.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können + ... + lernen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ihr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könnt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Könnt ihr das lesen?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Könnt + ihr + ... + lesen?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sie/Sie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können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Können Sie bitte langsam sprechen?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können + sie/Sie + ... + sprechen</w:t>
            </w:r>
          </w:p>
        </w:tc>
      </w:tr>
    </w:tbl>
    <w:p>
      <w:pPr>
        <w:spacing w:before="40" w:after="120"/>
      </w:pP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Kannst du das bitte wiederholen?</w:t>
      </w:r>
      <w:r>
        <w:rPr>
          <w:i/>
          <w:color w:val="404040"/>
          <w:sz w:val="21"/>
        </w:rPr>
        <w:t xml:space="preserve"> (Can you please repeat that?)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Kannst du das wiederholen, bitte?</w:t>
      </w:r>
      <w:r>
        <w:rPr>
          <w:i/>
          <w:color w:val="404040"/>
          <w:sz w:val="21"/>
        </w:rPr>
        <w:t xml:space="preserve"> (Can you repeat that, please?)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kann Deutsch sprechen.</w:t>
      </w:r>
      <w:r>
        <w:rPr>
          <w:i/>
          <w:color w:val="404040"/>
          <w:sz w:val="21"/>
        </w:rPr>
        <w:t xml:space="preserve"> (I can speak German.)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Können Sie bitte langsam sprechen?</w:t>
      </w:r>
      <w:r>
        <w:rPr>
          <w:i/>
          <w:color w:val="404040"/>
          <w:sz w:val="21"/>
        </w:rPr>
        <w:t xml:space="preserve"> (Can you please speak slowly?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wiederholen</w:t>
      </w:r>
      <w:r>
        <w:t xml:space="preserve"> /viːdɐˈhoːlən/</w:t>
      </w:r>
    </w:p>
    <w:p>
      <w:pPr>
        <w:spacing w:after="80"/>
        <w:ind w:left="576"/>
      </w:pPr>
      <w:r>
        <w:t>To repeat; say or do again.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Bitte wiederholen Sie das.</w:t>
      </w:r>
      <w:r>
        <w:rPr>
          <w:i/>
          <w:color w:val="404040"/>
          <w:sz w:val="21"/>
        </w:rPr>
        <w:t xml:space="preserve"> (Please repeat that.)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Wiederholen Sie bitte die Frage.</w:t>
      </w:r>
      <w:r>
        <w:rPr>
          <w:i/>
          <w:color w:val="404040"/>
          <w:sz w:val="21"/>
        </w:rPr>
        <w:t xml:space="preserve"> (Please repeat the question.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Du wiederholst den Satz.</w:t>
      </w:r>
      <w:r>
        <w:rPr>
          <w:i/>
          <w:color w:val="404040"/>
          <w:sz w:val="21"/>
        </w:rPr>
        <w:t xml:space="preserve"> (You repeat the sentence. [informal you])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wiederholt die Regel.</w:t>
      </w:r>
      <w:r>
        <w:rPr>
          <w:i/>
          <w:color w:val="404040"/>
          <w:sz w:val="21"/>
        </w:rPr>
        <w:t xml:space="preserve"> (He repeats the rule.)</w:t>
      </w:r>
    </w:p>
    <w:p>
      <w:pPr>
        <w:spacing w:before="0" w:after="0"/>
      </w:pPr>
    </w:p>
    <w:p>
      <w:pPr>
        <w:spacing w:after="120"/>
      </w:pPr>
      <w:r>
        <w:rPr>
          <w:b/>
        </w:rPr>
        <w:t>wieder</w:t>
      </w:r>
      <w:r>
        <w:t xml:space="preserve"> /ˈviːdɐ/</w:t>
      </w:r>
    </w:p>
    <w:p>
      <w:pPr>
        <w:spacing w:after="80"/>
        <w:ind w:left="576"/>
      </w:pPr>
      <w:r>
        <w:t>Again; back again.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Do not confuse wieder (again) with wider (against).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Noch einmal, bitte.</w:t>
      </w:r>
      <w:r>
        <w:rPr>
          <w:i/>
          <w:color w:val="404040"/>
          <w:sz w:val="21"/>
        </w:rPr>
        <w:t xml:space="preserve"> (One more time, please.)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Bitte wiederholen Sie das.</w:t>
      </w:r>
      <w:r>
        <w:rPr>
          <w:i/>
          <w:color w:val="404040"/>
          <w:sz w:val="21"/>
        </w:rPr>
        <w:t xml:space="preserve"> (Please repeat that.)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bin wieder da.</w:t>
      </w:r>
      <w:r>
        <w:rPr>
          <w:i/>
          <w:color w:val="404040"/>
          <w:sz w:val="21"/>
        </w:rPr>
        <w:t xml:space="preserve"> (I'm back again.)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Bis morgen! Wir sehen uns wieder.</w:t>
      </w:r>
      <w:r>
        <w:rPr>
          <w:i/>
          <w:color w:val="404040"/>
          <w:sz w:val="21"/>
        </w:rPr>
        <w:t xml:space="preserve"> (See you tomorrow! We'll see each other again.)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Telefonnummer</w:t>
      </w:r>
      <w:r>
        <w:t xml:space="preserve"> /teˈlefoːnˌnʊmɐ/</w:t>
      </w:r>
    </w:p>
    <w:p>
      <w:pPr>
        <w:spacing w:after="80"/>
        <w:ind w:left="576"/>
      </w:pPr>
      <w:r>
        <w:rPr>
          <w:sz w:val="22"/>
        </w:rPr>
        <w:t>die Telefonnummer, -n</w:t>
      </w:r>
    </w:p>
    <w:p>
      <w:pPr>
        <w:spacing w:after="80"/>
        <w:ind w:left="576"/>
      </w:pPr>
      <w:r>
        <w:t>Telephone number; phone number.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die Nummer + das Telefon becomes die Telefonnummer: a compound noun with the gender of Nummer.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German, ask Wie ist deine Telefonnummer? literally: How is your phone number?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ist deine Telefonnummer?</w:t>
      </w:r>
      <w:r>
        <w:rPr>
          <w:i/>
          <w:color w:val="404040"/>
          <w:sz w:val="21"/>
        </w:rPr>
        <w:t xml:space="preserve"> (What is your phone number?)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Anne: Meine Telefonnummer ist 0621 / 53487.</w:t>
      </w:r>
      <w:r>
        <w:rPr>
          <w:i/>
          <w:color w:val="404040"/>
          <w:sz w:val="21"/>
        </w:rPr>
        <w:t xml:space="preserve"> (Anne: My phone number is 0621 / 53487.)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ist die Telefonnummer von Maria.</w:t>
      </w:r>
      <w:r>
        <w:rPr>
          <w:i/>
          <w:color w:val="404040"/>
          <w:sz w:val="21"/>
        </w:rPr>
        <w:t xml:space="preserve"> (That is Maria's phone number.)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Straße</w:t>
      </w:r>
      <w:r>
        <w:t xml:space="preserve"> /ˈʃtʁaːsə/</w:t>
      </w:r>
    </w:p>
    <w:p>
      <w:pPr>
        <w:spacing w:after="80"/>
        <w:ind w:left="576"/>
      </w:pPr>
      <w:r>
        <w:rPr>
          <w:sz w:val="22"/>
        </w:rPr>
        <w:t>die Straße, -n</w:t>
      </w:r>
    </w:p>
    <w:p>
      <w:pPr>
        <w:spacing w:after="80"/>
        <w:ind w:left="576"/>
      </w:pPr>
      <w:r>
        <w:t>Street; road.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Standard German spelling uses ß: Straße. In Switzerland, it is usually written Strasse.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der Bergstraße uses Dativ: wohnen answers where?; with location, in + feminine die Straße becomes in der Straße.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wohne in Mannheim in der Bergstraße 10.</w:t>
      </w:r>
      <w:r>
        <w:rPr>
          <w:i/>
          <w:color w:val="404040"/>
          <w:sz w:val="21"/>
        </w:rPr>
        <w:t xml:space="preserve"> (I live in Mannheim at 10 Bergstraße.)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Straße ist lang.</w:t>
      </w:r>
      <w:r>
        <w:rPr>
          <w:i/>
          <w:color w:val="404040"/>
          <w:sz w:val="21"/>
        </w:rPr>
        <w:t xml:space="preserve"> (The street is long.)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heißt die Straße?</w:t>
      </w:r>
      <w:r>
        <w:rPr>
          <w:i/>
          <w:color w:val="404040"/>
          <w:sz w:val="21"/>
        </w:rPr>
        <w:t xml:space="preserve"> (What is the street called?)</w:t>
      </w:r>
    </w:p>
    <w:p>
      <w:pPr>
        <w:spacing w:before="0" w:after="0"/>
      </w:pPr>
    </w:p>
    <w:p>
      <w:pPr>
        <w:spacing w:after="120"/>
      </w:pPr>
      <w:r>
        <w:rPr>
          <w:b/>
        </w:rPr>
        <w:t>wohnen</w:t>
      </w:r>
      <w:r>
        <w:t xml:space="preserve"> /ˈvoːnən/</w:t>
      </w:r>
    </w:p>
    <w:p>
      <w:pPr>
        <w:spacing w:after="80"/>
        <w:ind w:left="576"/>
      </w:pPr>
      <w:r>
        <w:t>To live; reside.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Use wohnen for where someone lives: Ich wohne in Berlin.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Common question: Wo wohnen Sie? = Where do you live? [formal you]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 wohnen Sie?</w:t>
      </w:r>
      <w:r>
        <w:rPr>
          <w:i/>
          <w:color w:val="404040"/>
          <w:sz w:val="21"/>
        </w:rPr>
        <w:t xml:space="preserve"> (Where do you live?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wohne in Berlin.</w:t>
      </w:r>
      <w:r>
        <w:rPr>
          <w:i/>
          <w:color w:val="404040"/>
          <w:sz w:val="21"/>
        </w:rPr>
        <w:t xml:space="preserve"> (I live in Berlin.)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wohnt in München.</w:t>
      </w:r>
      <w:r>
        <w:rPr>
          <w:i/>
          <w:color w:val="404040"/>
          <w:sz w:val="21"/>
        </w:rPr>
        <w:t xml:space="preserve"> (He lives in Munich.)</w:t>
      </w:r>
    </w:p>
    <w:p>
      <w:pPr>
        <w:spacing w:before="0" w:after="0"/>
      </w:pPr>
    </w:p>
    <w:p>
      <w:pPr>
        <w:spacing w:after="120"/>
      </w:pPr>
      <w:r>
        <w:rPr>
          <w:b/>
        </w:rPr>
        <w:t>gern</w:t>
      </w:r>
      <w:r>
        <w:t xml:space="preserve"> /ɡɛʁn/</w:t>
      </w:r>
    </w:p>
    <w:p>
      <w:pPr>
        <w:spacing w:after="80"/>
        <w:ind w:left="576"/>
      </w:pPr>
      <w:r>
        <w:t>Gladly; like to do something.</w:t>
      </w:r>
    </w:p>
    <w:p>
      <w:pPr>
        <w:spacing w:after="80"/>
        <w:ind w:left="576"/>
      </w:pPr>
      <w:r>
        <w:rPr>
          <w:i/>
          <w:color w:val="404040"/>
          <w:sz w:val="20"/>
        </w:rPr>
        <w:t>• gern and gerne mean the same thing; gerne sounds a little fuller/softer.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With a verb, gern often translates naturally as like to: Ich lerne gern = I like learning.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lerne gern Deutsch.</w:t>
      </w:r>
      <w:r>
        <w:rPr>
          <w:i/>
          <w:color w:val="404040"/>
          <w:sz w:val="21"/>
        </w:rPr>
        <w:t xml:space="preserve"> (I like learning German.)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trinke gern Kaffee.</w:t>
      </w:r>
      <w:r>
        <w:rPr>
          <w:i/>
          <w:color w:val="404040"/>
          <w:sz w:val="21"/>
        </w:rPr>
        <w:t xml:space="preserve"> (I like drinking coffee.)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Kommst du gern hierher?</w:t>
      </w:r>
      <w:r>
        <w:rPr>
          <w:i/>
          <w:color w:val="404040"/>
          <w:sz w:val="21"/>
        </w:rPr>
        <w:t xml:space="preserve"> (Do you like coming here?)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Ja, gern!</w:t>
      </w:r>
      <w:r>
        <w:rPr>
          <w:i/>
          <w:color w:val="404040"/>
          <w:sz w:val="21"/>
        </w:rPr>
        <w:t xml:space="preserve"> (Yes, gladly! / Yes, sure!)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Gern!</w:t>
      </w:r>
      <w:r>
        <w:rPr>
          <w:i/>
          <w:color w:val="404040"/>
          <w:sz w:val="21"/>
        </w:rPr>
        <w:t xml:space="preserve"> (Gladly! / Sure! / With pleasure!)</w:t>
      </w:r>
    </w:p>
    <w:p>
      <w:pPr>
        <w:spacing w:before="0" w:after="0"/>
      </w:pPr>
    </w:p>
    <w:p>
      <w:pPr>
        <w:spacing w:after="120"/>
      </w:pPr>
      <w:r>
        <w:rPr>
          <w:b/>
        </w:rPr>
        <w:t>heute</w:t>
      </w:r>
      <w:r>
        <w:t xml:space="preserve"> /ˈhɔʏtə/</w:t>
      </w:r>
    </w:p>
    <w:p>
      <w:pPr>
        <w:spacing w:after="80"/>
        <w:ind w:left="576"/>
      </w:pPr>
      <w:r>
        <w:t>Today.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Georg kommt heute zum Essen.</w:t>
      </w:r>
      <w:r>
        <w:rPr>
          <w:i/>
          <w:color w:val="404040"/>
          <w:sz w:val="21"/>
        </w:rPr>
        <w:t xml:space="preserve"> (Georg is coming for the meal today.)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Heute lernen wir Deutsch.</w:t>
      </w:r>
      <w:r>
        <w:rPr>
          <w:i/>
          <w:color w:val="404040"/>
          <w:sz w:val="21"/>
        </w:rPr>
        <w:t xml:space="preserve"> (Today we are learning German.)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Bis heute Abend!</w:t>
      </w:r>
      <w:r>
        <w:rPr>
          <w:i/>
          <w:color w:val="404040"/>
          <w:sz w:val="21"/>
        </w:rPr>
        <w:t xml:space="preserve"> (See you this evening!)</w:t>
      </w:r>
    </w:p>
    <w:p>
      <w:pPr>
        <w:spacing w:before="0" w:after="0"/>
      </w:pPr>
    </w:p>
    <w:p>
      <w:pPr>
        <w:spacing w:after="120"/>
      </w:pPr>
      <w:r>
        <w:rPr>
          <w:b/>
        </w:rPr>
        <w:t>zum</w:t>
      </w:r>
      <w:r>
        <w:t xml:space="preserve"> /tsʊm/</w:t>
      </w:r>
    </w:p>
    <w:p>
      <w:pPr>
        <w:spacing w:after="80"/>
        <w:ind w:left="576"/>
      </w:pPr>
      <w:r>
        <w:t>To the; for the; contraction of zu + dem.</w:t>
      </w:r>
    </w:p>
    <w:p>
      <w:pPr>
        <w:spacing w:after="80"/>
        <w:ind w:left="576"/>
      </w:pPr>
      <w:r>
        <w:rPr>
          <w:i/>
          <w:color w:val="404040"/>
          <w:sz w:val="20"/>
        </w:rPr>
        <w:t>• zum = zu + dem, used before masculine or neuter dative nouns.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zum Essen, Essen is used as a noun: for the meal / to eat.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Georg kommt heute zum Essen.</w:t>
      </w:r>
      <w:r>
        <w:rPr>
          <w:i/>
          <w:color w:val="404040"/>
          <w:sz w:val="21"/>
        </w:rPr>
        <w:t xml:space="preserve"> (Georg is coming for the meal today.)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gehe zum Kurs.</w:t>
      </w:r>
      <w:r>
        <w:rPr>
          <w:i/>
          <w:color w:val="404040"/>
          <w:sz w:val="21"/>
        </w:rPr>
        <w:t xml:space="preserve"> (I am going to the course.)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Zum Beispiel: eins, zwei, drei.</w:t>
      </w:r>
      <w:r>
        <w:rPr>
          <w:i/>
          <w:color w:val="404040"/>
          <w:sz w:val="21"/>
        </w:rPr>
        <w:t xml:space="preserve"> (For example: one, two, three.)</w:t>
      </w:r>
    </w:p>
    <w:p>
      <w:pPr>
        <w:spacing w:before="0" w:after="0"/>
      </w:pPr>
    </w:p>
    <w:p>
      <w:pPr>
        <w:spacing w:after="120"/>
      </w:pPr>
      <w:r>
        <w:rPr>
          <w:b/>
        </w:rPr>
        <w:t>essen</w:t>
      </w:r>
      <w:r>
        <w:t xml:space="preserve"> /ˈɛsn̩/</w:t>
      </w:r>
    </w:p>
    <w:p>
      <w:pPr>
        <w:spacing w:after="80"/>
        <w:ind w:left="576"/>
      </w:pPr>
      <w:r>
        <w:t>To eat; food or meal when capitalized as Essen.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Lowercase essen is the verb: to eat.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Capitalized Essen is a noun: food or a meal. So write zum Essen, not zum essen.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Georg kommt heute zum Essen.</w:t>
      </w:r>
      <w:r>
        <w:rPr>
          <w:i/>
          <w:color w:val="404040"/>
          <w:sz w:val="21"/>
        </w:rPr>
        <w:t xml:space="preserve"> (Georg is coming for the meal today.)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essen zusammen.</w:t>
      </w:r>
      <w:r>
        <w:rPr>
          <w:i/>
          <w:color w:val="404040"/>
          <w:sz w:val="21"/>
        </w:rPr>
        <w:t xml:space="preserve"> (We are eating together.)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Essen ist gut.</w:t>
      </w:r>
      <w:r>
        <w:rPr>
          <w:i/>
          <w:color w:val="404040"/>
          <w:sz w:val="21"/>
        </w:rPr>
        <w:t xml:space="preserve"> (The food is good.)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Zahlen 0-10</w:t>
      </w:r>
      <w:r>
        <w:t xml:space="preserve"> /diː ˈtsaːlən nʊl bɪs tseːn/</w:t>
      </w:r>
    </w:p>
    <w:p>
      <w:pPr>
        <w:spacing w:after="80"/>
        <w:ind w:left="576"/>
      </w:pPr>
      <w:r>
        <w:t>Numbers from zero to ten.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eins is the counting form for 1; before a noun it usually becomes ein/eine.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phone numbers, digits are often spoken one by one: 0612 = null sechs eins zwei.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Ind w:w="576" w:type="dxa"/>
      </w:tblPr>
      <w:tblGrid>
        <w:gridCol w:w="4320"/>
        <w:gridCol w:w="4320"/>
      </w:tblGrid>
      <w:tr>
        <w:tc>
          <w:tcPr>
            <w:tcW w:type="dxa" w:w="432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Zahl</w:t>
            </w:r>
          </w:p>
        </w:tc>
        <w:tc>
          <w:tcPr>
            <w:tcW w:type="dxa" w:w="432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Wort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null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eins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zwei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drei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vier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fünf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sechs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7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sieben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8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acht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9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neun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10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zehn</w:t>
            </w:r>
          </w:p>
        </w:tc>
      </w:tr>
    </w:tbl>
    <w:p>
      <w:pPr>
        <w:spacing w:before="40" w:after="120"/>
      </w:pP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die Zahlen.</w:t>
      </w:r>
      <w:r>
        <w:rPr>
          <w:i/>
          <w:color w:val="404040"/>
          <w:sz w:val="21"/>
        </w:rPr>
        <w:t xml:space="preserve"> (Listen to the numbers.)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 Zahlen hören Sie?</w:t>
      </w:r>
      <w:r>
        <w:rPr>
          <w:i/>
          <w:color w:val="404040"/>
          <w:sz w:val="21"/>
        </w:rPr>
        <w:t xml:space="preserve"> (Which numbers do you hear?)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Meine Telefonnummer ist null sechs eins zwei.</w:t>
      </w:r>
      <w:r>
        <w:rPr>
          <w:i/>
          <w:color w:val="404040"/>
          <w:sz w:val="21"/>
        </w:rPr>
        <w:t xml:space="preserve"> (My phone number is zero six one two.)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Nummer</w:t>
      </w:r>
      <w:r>
        <w:t xml:space="preserve"> /ˈnʊmɐ/</w:t>
      </w:r>
    </w:p>
    <w:p>
      <w:pPr>
        <w:spacing w:after="80"/>
        <w:ind w:left="576"/>
      </w:pPr>
      <w:r>
        <w:rPr>
          <w:sz w:val="22"/>
        </w:rPr>
        <w:t>die Nummer, -en</w:t>
      </w:r>
    </w:p>
    <w:p>
      <w:pPr>
        <w:spacing w:after="80"/>
        <w:ind w:left="576"/>
      </w:pPr>
      <w:r>
        <w:t>Number as a label, code, or identifier.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Nummer is a number used as an ID or label: Telefonnummer, Hausnummer, Zimmer Nummer 12.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Difference: Zahl = numerical value/counting/math; Nummer = assigned number/code/identifier.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ist deine Telefonnummer?</w:t>
      </w:r>
      <w:r>
        <w:rPr>
          <w:i/>
          <w:color w:val="404040"/>
          <w:sz w:val="21"/>
        </w:rPr>
        <w:t xml:space="preserve"> (What is your phone number?)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Meine Nummer ist 53487.</w:t>
      </w:r>
      <w:r>
        <w:rPr>
          <w:i/>
          <w:color w:val="404040"/>
          <w:sz w:val="21"/>
        </w:rPr>
        <w:t xml:space="preserve"> (My number is 53487.)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Zimmer Nummer 12 ist frei.</w:t>
      </w:r>
      <w:r>
        <w:rPr>
          <w:i/>
          <w:color w:val="404040"/>
          <w:sz w:val="21"/>
        </w:rPr>
        <w:t xml:space="preserve"> (Room number 12 is free.)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Zahl</w:t>
      </w:r>
      <w:r>
        <w:t xml:space="preserve"> /tsaːl/</w:t>
      </w:r>
    </w:p>
    <w:p>
      <w:pPr>
        <w:spacing w:after="80"/>
        <w:ind w:left="576"/>
      </w:pPr>
      <w:r>
        <w:rPr>
          <w:sz w:val="22"/>
        </w:rPr>
        <w:t>die Zahl, -en</w:t>
      </w:r>
    </w:p>
    <w:p>
      <w:pPr>
        <w:spacing w:after="80"/>
        <w:ind w:left="576"/>
      </w:pPr>
      <w:r>
        <w:t>Number as a value; numeral.</w:t>
      </w:r>
    </w:p>
    <w:p>
      <w:pPr>
        <w:spacing w:after="80"/>
        <w:ind w:left="576"/>
      </w:pPr>
      <w:r>
        <w:rPr>
          <w:i/>
          <w:color w:val="404040"/>
          <w:sz w:val="20"/>
        </w:rPr>
        <w:t>• Zahl is a number as a value: counting, math, or a number you hear/write.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Compare Nummer: an assigned label/code/ID, as in Telefonnummer, Hausnummer, Zimmer Nummer 12.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 Zahl hören Sie?</w:t>
      </w:r>
      <w:r>
        <w:rPr>
          <w:i/>
          <w:color w:val="404040"/>
          <w:sz w:val="21"/>
        </w:rPr>
        <w:t xml:space="preserve"> (Which number do you hear?)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Zahl ist sechs.</w:t>
      </w:r>
      <w:r>
        <w:rPr>
          <w:i/>
          <w:color w:val="404040"/>
          <w:sz w:val="21"/>
        </w:rPr>
        <w:t xml:space="preserve"> (The number is six.)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Zahl 10 ist größer als 5.</w:t>
      </w:r>
      <w:r>
        <w:rPr>
          <w:i/>
          <w:color w:val="404040"/>
          <w:sz w:val="21"/>
        </w:rPr>
        <w:t xml:space="preserve"> (The number 10 is greater than 5.)</w:t>
      </w:r>
    </w:p>
    <w:p>
      <w:pPr>
        <w:spacing w:before="0" w:after="0"/>
      </w:pPr>
    </w:p>
    <w:p>
      <w:pPr>
        <w:spacing w:after="120"/>
      </w:pPr>
      <w:r>
        <w:rPr>
          <w:b/>
        </w:rPr>
        <w:t>von</w:t>
      </w:r>
      <w:r>
        <w:t xml:space="preserve"> /fɔn/</w:t>
      </w:r>
    </w:p>
    <w:p>
      <w:pPr>
        <w:spacing w:after="80"/>
        <w:ind w:left="576"/>
      </w:pPr>
      <w:r>
        <w:t>Of; from; belonging to.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die Adresse von Anne, von shows whose address it is: Anne's address.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von always takes dative, but with names like Anne there is no visible article change.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Adresse von Anne ist hier.</w:t>
      </w:r>
      <w:r>
        <w:rPr>
          <w:i/>
          <w:color w:val="404040"/>
          <w:sz w:val="21"/>
        </w:rPr>
        <w:t xml:space="preserve"> (Anne's address is here.)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ist die Telefonnummer von Maria.</w:t>
      </w:r>
      <w:r>
        <w:rPr>
          <w:i/>
          <w:color w:val="404040"/>
          <w:sz w:val="21"/>
        </w:rPr>
        <w:t xml:space="preserve"> (That is Maria's phone number.)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von der Arbeit.</w:t>
      </w:r>
      <w:r>
        <w:rPr>
          <w:i/>
          <w:color w:val="404040"/>
          <w:sz w:val="21"/>
        </w:rPr>
        <w:t xml:space="preserve"> (I am coming from work.)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Verbform von essen</w:t>
      </w:r>
      <w:r>
        <w:rPr>
          <w:i/>
          <w:color w:val="404040"/>
          <w:sz w:val="21"/>
        </w:rPr>
        <w:t xml:space="preserve"> (the verb form of essen.)</w:t>
      </w:r>
    </w:p>
    <w:p>
      <w:pPr>
        <w:spacing w:before="0" w:after="0"/>
      </w:pPr>
    </w:p>
    <w:p>
      <w:pPr>
        <w:spacing w:after="120"/>
      </w:pPr>
      <w:r>
        <w:rPr>
          <w:b/>
        </w:rPr>
        <w:t>stehen</w:t>
      </w:r>
      <w:r>
        <w:t xml:space="preserve"> /ˈʃteːən/</w:t>
      </w:r>
    </w:p>
    <w:p>
      <w:pPr>
        <w:spacing w:after="80"/>
        <w:ind w:left="576"/>
      </w:pPr>
      <w:r>
        <w:t>To stand; be located or positioned.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word-order rules, stehen means a word “stands” or “goes” in a certain sentence position.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Das Verb steht auf Position 1 means the verb comes first; Position 2 means it comes second.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In Ja-/Nein-Fragen steht das Verb auf Position 1.</w:t>
      </w:r>
      <w:r>
        <w:rPr>
          <w:i/>
          <w:color w:val="404040"/>
          <w:sz w:val="21"/>
        </w:rPr>
        <w:t xml:space="preserve"> (In yes/no questions, the verb comes first.)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In Antworten und W-Fragen steht das Verb auf Position 2.</w:t>
      </w:r>
      <w:r>
        <w:rPr>
          <w:i/>
          <w:color w:val="404040"/>
          <w:sz w:val="21"/>
        </w:rPr>
        <w:t xml:space="preserve"> (In answers and W-questions, the verb comes second.)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Ein neues Auto steht da.</w:t>
      </w:r>
      <w:r>
        <w:rPr>
          <w:i/>
          <w:color w:val="404040"/>
          <w:sz w:val="21"/>
        </w:rPr>
        <w:t xml:space="preserve"> (A new car is parked there.)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Regel</w:t>
      </w:r>
      <w:r>
        <w:t xml:space="preserve"> /ˈʁeːɡl̩/</w:t>
      </w:r>
    </w:p>
    <w:p>
      <w:pPr>
        <w:spacing w:after="80"/>
        <w:ind w:left="576"/>
      </w:pPr>
      <w:r>
        <w:rPr>
          <w:sz w:val="22"/>
        </w:rPr>
        <w:t>die Regel, -n</w:t>
      </w:r>
    </w:p>
    <w:p>
      <w:pPr>
        <w:spacing w:after="80"/>
        <w:ind w:left="576"/>
      </w:pPr>
      <w:r>
        <w:t>Rule.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die Regeln is plural accusative here: the rules being completed.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Ergänzen Sie die Regeln.</w:t>
      </w:r>
      <w:r>
        <w:rPr>
          <w:i/>
          <w:color w:val="404040"/>
          <w:sz w:val="21"/>
        </w:rPr>
        <w:t xml:space="preserve"> (Complete the rules.)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Regel ist einfach.</w:t>
      </w:r>
      <w:r>
        <w:rPr>
          <w:i/>
          <w:color w:val="404040"/>
          <w:sz w:val="21"/>
        </w:rPr>
        <w:t xml:space="preserve"> (The rule is simple.)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Lesen Sie die Regeln.</w:t>
      </w:r>
      <w:r>
        <w:rPr>
          <w:i/>
          <w:color w:val="404040"/>
          <w:sz w:val="21"/>
        </w:rPr>
        <w:t xml:space="preserve"> (Read the rules.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schreiben</w:t>
      </w:r>
      <w:r>
        <w:t xml:space="preserve"> /ˈʃʁaɪ̯bən/</w:t>
      </w:r>
    </w:p>
    <w:p>
      <w:pPr>
        <w:spacing w:after="80"/>
        <w:ind w:left="576"/>
      </w:pPr>
      <w:r>
        <w:t>To write.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Formal command: Schreiben Sie ... = Write ...; verb first, Sie capitalized.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Schreiben Sie die Sätze.</w:t>
      </w:r>
      <w:r>
        <w:rPr>
          <w:i/>
          <w:color w:val="404040"/>
          <w:sz w:val="21"/>
        </w:rPr>
        <w:t xml:space="preserve"> (Write the sentences. [formal you])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schreibe die Antwort.</w:t>
      </w:r>
      <w:r>
        <w:rPr>
          <w:i/>
          <w:color w:val="404040"/>
          <w:sz w:val="21"/>
        </w:rPr>
        <w:t xml:space="preserve"> (I write the answer.)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Schreiben Sie das in die Tabelle.</w:t>
      </w:r>
      <w:r>
        <w:rPr>
          <w:i/>
          <w:color w:val="404040"/>
          <w:sz w:val="21"/>
        </w:rPr>
        <w:t xml:space="preserve"> (Write that in the table.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Satz</w:t>
      </w:r>
      <w:r>
        <w:t xml:space="preserve"> /zats/</w:t>
      </w:r>
    </w:p>
    <w:p>
      <w:pPr>
        <w:spacing w:after="80"/>
        <w:ind w:left="576"/>
      </w:pPr>
      <w:r>
        <w:rPr>
          <w:sz w:val="22"/>
        </w:rPr>
        <w:t>der Satz, -ätze</w:t>
      </w:r>
    </w:p>
    <w:p>
      <w:pPr>
        <w:spacing w:after="80"/>
        <w:ind w:left="576"/>
      </w:pPr>
      <w:r>
        <w:t>Sentence.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die Sätze is plural accusative here: the sentences being written.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Correct spelling: Sätze with ä, not Satze.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Schreiben Sie die Sätze.</w:t>
      </w:r>
      <w:r>
        <w:rPr>
          <w:i/>
          <w:color w:val="404040"/>
          <w:sz w:val="21"/>
        </w:rPr>
        <w:t xml:space="preserve"> (Write the sentences.)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Satz ist kurz.</w:t>
      </w:r>
      <w:r>
        <w:rPr>
          <w:i/>
          <w:color w:val="404040"/>
          <w:sz w:val="21"/>
        </w:rPr>
        <w:t xml:space="preserve"> (The sentence is short.)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Lesen Sie die Sätze noch einmal.</w:t>
      </w:r>
      <w:r>
        <w:rPr>
          <w:i/>
          <w:color w:val="404040"/>
          <w:sz w:val="21"/>
        </w:rPr>
        <w:t xml:space="preserve"> (Read the sentences one more time. [formal you])</w:t>
      </w:r>
    </w:p>
    <w:p>
      <w:pPr>
        <w:spacing w:before="0" w:after="0"/>
      </w:pPr>
    </w:p>
    <w:p>
      <w:pPr>
        <w:spacing w:after="120"/>
      </w:pPr>
      <w:r>
        <w:rPr>
          <w:b/>
        </w:rPr>
        <w:t>Länder, Sprachen, Nationalitäten</w:t>
      </w:r>
      <w:r>
        <w:t xml:space="preserve"> /ˈlɛndɐ ˈʃpʁaːxən natsi̯onaliˈtɛːtən/</w:t>
      </w:r>
    </w:p>
    <w:p>
      <w:pPr>
        <w:spacing w:after="80"/>
        <w:ind w:left="576"/>
      </w:pPr>
      <w:r>
        <w:t>Countries, languages, and nationalities.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Nationality nouns are capitalized in German: der Schweizer, die Schweizerin.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Textbook shorthand Spanier/in means der Spanier / die Spanierin.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Ind w:w="576" w:type="dxa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Länder</w:t>
            </w:r>
          </w:p>
        </w:tc>
        <w:tc>
          <w:tcPr>
            <w:tcW w:type="dxa" w:w="288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Sprachen</w:t>
            </w:r>
          </w:p>
        </w:tc>
        <w:tc>
          <w:tcPr>
            <w:tcW w:type="dxa" w:w="2880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Nationalitäten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die Schweiz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Deutsch / Französisch / Italienisch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Schweizer / die Schweizerin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Polen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Polnisch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Pole / die Polin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Frankreich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Französisch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Franzose / die Französin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Deutschland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Deutsch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Deutsche / die Deutsche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Spanien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Spanisch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Spanier / die Spanierin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Japan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Japanisch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Japaner / die Japanerin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England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Englisch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Engländer / die Engländerin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China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Chinesisch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Chinese / die Chinesin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die Türkei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Türkisch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der Türke / die Türkin</w:t>
            </w:r>
          </w:p>
        </w:tc>
      </w:tr>
    </w:tbl>
    <w:p>
      <w:pPr>
        <w:spacing w:before="40" w:after="120"/>
      </w:pP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kommt aus Frankreich und spricht Französisch.</w:t>
      </w:r>
      <w:r>
        <w:rPr>
          <w:i/>
          <w:color w:val="404040"/>
          <w:sz w:val="21"/>
        </w:rPr>
        <w:t xml:space="preserve"> (She comes from France and speaks French.)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ist Schweizer, sie ist Schweizerin.</w:t>
      </w:r>
      <w:r>
        <w:rPr>
          <w:i/>
          <w:color w:val="404040"/>
          <w:sz w:val="21"/>
        </w:rPr>
        <w:t xml:space="preserve"> (He is Swiss; she is Swiss.)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ist Spanier, sie ist Spanierin.</w:t>
      </w:r>
      <w:r>
        <w:rPr>
          <w:i/>
          <w:color w:val="404040"/>
          <w:sz w:val="21"/>
        </w:rPr>
        <w:t xml:space="preserve"> (He is Spanish; she is Spanish.)</w:t>
      </w:r>
    </w:p>
    <w:p>
      <w:pPr>
        <w:spacing w:before="0" w:after="0"/>
      </w:pPr>
    </w:p>
    <w:p>
      <w:pPr>
        <w:spacing w:after="120"/>
      </w:pPr>
      <w:r>
        <w:rPr>
          <w:b/>
        </w:rPr>
        <w:t>Viel Spaß!</w:t>
      </w:r>
      <w:r>
        <w:t xml:space="preserve"> /fiːl ʃpaːs/</w:t>
      </w:r>
    </w:p>
    <w:p>
      <w:pPr>
        <w:spacing w:after="80"/>
        <w:ind w:left="576"/>
      </w:pPr>
      <w:r>
        <w:t>Have fun! Enjoy yourself!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Correct spelling in standard German: Spaß with ß, not spas.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Viel Spaß!</w:t>
      </w:r>
      <w:r>
        <w:rPr>
          <w:i/>
          <w:color w:val="404040"/>
          <w:sz w:val="21"/>
        </w:rPr>
        <w:t xml:space="preserve"> (Have fun!)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Viel Spaß beim Deutschlernen!</w:t>
      </w:r>
      <w:r>
        <w:rPr>
          <w:i/>
          <w:color w:val="404040"/>
          <w:sz w:val="21"/>
        </w:rPr>
        <w:t xml:space="preserve"> (Have fun learning German!)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Spaß</w:t>
      </w:r>
      <w:r>
        <w:t xml:space="preserve"> /ʃpaːs/</w:t>
      </w:r>
    </w:p>
    <w:p>
      <w:pPr>
        <w:spacing w:after="80"/>
        <w:ind w:left="576"/>
      </w:pPr>
      <w:r>
        <w:rPr>
          <w:sz w:val="22"/>
        </w:rPr>
        <w:t>der Spaß, -äße</w:t>
      </w:r>
    </w:p>
    <w:p>
      <w:pPr>
        <w:spacing w:after="80"/>
        <w:ind w:left="576"/>
      </w:pPr>
      <w:r>
        <w:t>Fun; enjoyment.</w:t>
      </w:r>
    </w:p>
    <w:p>
      <w:pPr>
        <w:spacing w:after="80"/>
        <w:ind w:left="576"/>
      </w:pPr>
      <w:r>
        <w:rPr>
          <w:i/>
          <w:color w:val="404040"/>
          <w:sz w:val="20"/>
        </w:rPr>
        <w:t>• Long a + sharp s: Spaß. In Switzerland, ß is usually written ss: Spass.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Deutsch macht Spaß.</w:t>
      </w:r>
      <w:r>
        <w:rPr>
          <w:i/>
          <w:color w:val="404040"/>
          <w:sz w:val="21"/>
        </w:rPr>
        <w:t xml:space="preserve"> (German is fun.)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macht viel Spaß.</w:t>
      </w:r>
      <w:r>
        <w:rPr>
          <w:i/>
          <w:color w:val="404040"/>
          <w:sz w:val="21"/>
        </w:rPr>
        <w:t xml:space="preserve"> (That is a lot of fun.)</w:t>
      </w:r>
    </w:p>
    <w:p>
      <w:pPr>
        <w:spacing w:before="0" w:after="0"/>
      </w:pPr>
    </w:p>
    <w:p>
      <w:pPr>
        <w:spacing w:after="120"/>
      </w:pPr>
      <w:r>
        <w:rPr>
          <w:b/>
        </w:rPr>
        <w:t>viel</w:t>
      </w:r>
      <w:r>
        <w:t xml:space="preserve"> /fiːl/</w:t>
      </w:r>
    </w:p>
    <w:p>
      <w:pPr>
        <w:spacing w:after="80"/>
        <w:ind w:left="576"/>
      </w:pPr>
      <w:r>
        <w:t>Much; a lot; many before plural nouns.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Viel Spaß!, viel intensifies the wish: literally much fun, naturally have fun.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habe viel Zeit.</w:t>
      </w:r>
      <w:r>
        <w:rPr>
          <w:i/>
          <w:color w:val="404040"/>
          <w:sz w:val="21"/>
        </w:rPr>
        <w:t xml:space="preserve"> (I have a lot of time.)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Viele Personen warten.</w:t>
      </w:r>
      <w:r>
        <w:rPr>
          <w:i/>
          <w:color w:val="404040"/>
          <w:sz w:val="21"/>
        </w:rPr>
        <w:t xml:space="preserve"> (Many people are waiting.)</w:t>
      </w:r>
    </w:p>
    <w:p>
      <w:pPr>
        <w:spacing w:before="0" w:after="0"/>
      </w:pPr>
    </w:p>
    <w:p>
      <w:pPr>
        <w:spacing w:after="120"/>
      </w:pPr>
      <w:r>
        <w:rPr>
          <w:b/>
        </w:rPr>
        <w:t>zusammen</w:t>
      </w:r>
      <w:r>
        <w:t xml:space="preserve"> /tsuˈzamən/</w:t>
      </w:r>
    </w:p>
    <w:p>
      <w:pPr>
        <w:spacing w:after="80"/>
        <w:ind w:left="576"/>
      </w:pPr>
      <w:r>
        <w:t>Together; as a group (adverb).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Spelling: zwei m und -en at the end — not zusamen (common typo/OCR).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 Hoi zusammen!, zusammen means “everyone / all of you” — like English “Hi all!”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Hoi zusammen!</w:t>
      </w:r>
      <w:r>
        <w:rPr>
          <w:i/>
          <w:color w:val="404040"/>
          <w:sz w:val="21"/>
        </w:rPr>
        <w:t xml:space="preserve"> (Hi, everyone!)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lernen zusammen Deutsch.</w:t>
      </w:r>
      <w:r>
        <w:rPr>
          <w:i/>
          <w:color w:val="404040"/>
          <w:sz w:val="21"/>
        </w:rPr>
        <w:t xml:space="preserve"> (We are learning German together.)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Kommt alle zusammen!</w:t>
      </w:r>
      <w:r>
        <w:rPr>
          <w:i/>
          <w:color w:val="404040"/>
          <w:sz w:val="21"/>
        </w:rPr>
        <w:t xml:space="preserve"> (Everyone come together! / Gather round!)</w:t>
      </w:r>
    </w:p>
    <w:p>
      <w:pPr>
        <w:spacing w:before="0" w:after="0"/>
      </w:pPr>
    </w:p>
    <w:p>
      <w:pPr>
        <w:spacing w:after="120"/>
      </w:pPr>
      <w:r>
        <w:rPr>
          <w:b/>
        </w:rPr>
        <w:t>Hoi</w:t>
      </w:r>
      <w:r>
        <w:t xml:space="preserve"> /hɔɪ/</w:t>
      </w:r>
    </w:p>
    <w:p>
      <w:pPr>
        <w:spacing w:after="80"/>
        <w:ind w:left="576"/>
      </w:pPr>
      <w:r>
        <w:t>Informal hi or hey; especially typical in Switzerland.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One-word greeting (interjection), like Hallo or Servus — no article, no plural, no verb endings.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Very common in Swiss German contexts; also heard in casual speech elsewhere; not the standard classroom default.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Hoi!</w:t>
      </w:r>
      <w:r>
        <w:rPr>
          <w:i/>
          <w:color w:val="404040"/>
          <w:sz w:val="21"/>
        </w:rPr>
        <w:t xml:space="preserve"> (Hi! / Hey!)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Hoi, wie geht's?</w:t>
      </w:r>
      <w:r>
        <w:rPr>
          <w:i/>
          <w:color w:val="404040"/>
          <w:sz w:val="21"/>
        </w:rPr>
        <w:t xml:space="preserve"> (Hey, how's it going?)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Hoi zusammen!</w:t>
      </w:r>
      <w:r>
        <w:rPr>
          <w:i/>
          <w:color w:val="404040"/>
          <w:sz w:val="21"/>
        </w:rPr>
        <w:t xml:space="preserve"> (Hi, everyone!)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Argentinierin</w:t>
      </w:r>
      <w:r>
        <w:t xml:space="preserve"> /aʁɡɛnˈtsiːnəʁɪn/</w:t>
      </w:r>
    </w:p>
    <w:p>
      <w:pPr>
        <w:spacing w:after="80"/>
        <w:ind w:left="576"/>
      </w:pPr>
      <w:r>
        <w:rPr>
          <w:sz w:val="22"/>
        </w:rPr>
        <w:t>die Argentinierin, -nen / der Argentinier, -</w:t>
      </w:r>
    </w:p>
    <w:p>
      <w:pPr>
        <w:spacing w:after="80"/>
        <w:ind w:left="576"/>
      </w:pPr>
      <w:r>
        <w:t>An Argentine; feminine die Argentinierin, masculine der Argentinier.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Same pattern as die Schweizerin (from die Schweiz): demonyms from Argentinien, the country name in German.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ist Schweizer, sie ist Schweizerin; er ist Argentinier, sie ist Argentinierin.</w:t>
      </w:r>
      <w:r>
        <w:rPr>
          <w:i/>
          <w:color w:val="404040"/>
          <w:sz w:val="21"/>
        </w:rPr>
        <w:t xml:space="preserve"> (He is Swiss, she is Swiss; he is Argentine, she is Argentine.)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ist Argentinierin und lebt in Berlin.</w:t>
      </w:r>
      <w:r>
        <w:rPr>
          <w:i/>
          <w:color w:val="404040"/>
          <w:sz w:val="21"/>
        </w:rPr>
        <w:t xml:space="preserve"> (She is Argentine and lives in Berlin.)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Zwei Argentinierinnen und ein Argentinier arbeiten hier.</w:t>
      </w:r>
      <w:r>
        <w:rPr>
          <w:i/>
          <w:color w:val="404040"/>
          <w:sz w:val="21"/>
        </w:rPr>
        <w:t xml:space="preserve"> (Two Argentine women and one Argentine man work here.)</w:t>
      </w:r>
    </w:p>
    <w:p>
      <w:pPr>
        <w:spacing w:before="0" w:after="0"/>
      </w:pPr>
    </w:p>
    <w:p>
      <w:pPr>
        <w:spacing w:after="120"/>
      </w:pPr>
      <w:r>
        <w:rPr>
          <w:b/>
        </w:rPr>
        <w:t>Servus</w:t>
      </w:r>
      <w:r>
        <w:t xml:space="preserve"> /ˈzɛɐ̯vus/</w:t>
      </w:r>
    </w:p>
    <w:p>
      <w:pPr>
        <w:spacing w:after="80"/>
        <w:ind w:left="576"/>
      </w:pPr>
      <w:r>
        <w:t>Informal hi or bye; strongest in Austria and southern Germany.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Informal greeting and goodbye; most typical in Austria, Bavaria, and other southern regions.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From Latin for “your servant”; today it is a casual hi, hey, or bye in one short word.</w:t>
      </w:r>
    </w:p>
    <w:p>
      <w:pPr>
        <w:spacing w:after="80"/>
        <w:ind w:left="576"/>
      </w:pPr>
      <w:r>
        <w:rPr>
          <w:i/>
          <w:color w:val="404040"/>
          <w:sz w:val="20"/>
        </w:rPr>
        <w:t>• Not the everyday norm everywhere in Germany; in the north people more often say Hallo or Tschüss.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Servus!</w:t>
      </w:r>
      <w:r>
        <w:rPr>
          <w:i/>
          <w:color w:val="404040"/>
          <w:sz w:val="21"/>
        </w:rPr>
        <w:t xml:space="preserve"> (Hi! / Bye! [informal, southern])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Servus, wie geht's?</w:t>
      </w:r>
      <w:r>
        <w:rPr>
          <w:i/>
          <w:color w:val="404040"/>
          <w:sz w:val="21"/>
        </w:rPr>
        <w:t xml:space="preserve"> (Hey — how's it going?)</w:t>
      </w:r>
    </w:p>
    <w:p>
      <w:pPr>
        <w:spacing w:before="0" w:after="0"/>
      </w:pPr>
    </w:p>
    <w:p>
      <w:pPr>
        <w:spacing w:after="120"/>
      </w:pPr>
      <w:r>
        <w:rPr>
          <w:b/>
        </w:rPr>
        <w:t>in</w:t>
      </w:r>
      <w:r>
        <w:t xml:space="preserve"> /ɪn/</w:t>
      </w:r>
    </w:p>
    <w:p>
      <w:pPr>
        <w:spacing w:after="80"/>
        <w:ind w:left="576"/>
      </w:pPr>
      <w:r>
        <w:t>In; inside; on a team (+ dative for location).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Wo? uses dative: in einem Team. Wohin? uses accusative: in ein Team.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seid in einem Team.</w:t>
      </w:r>
      <w:r>
        <w:rPr>
          <w:i/>
          <w:color w:val="404040"/>
          <w:sz w:val="21"/>
        </w:rPr>
        <w:t xml:space="preserve"> (You all are on a team.)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bin in Berlin.</w:t>
      </w:r>
      <w:r>
        <w:rPr>
          <w:i/>
          <w:color w:val="404040"/>
          <w:sz w:val="21"/>
        </w:rPr>
        <w:t xml:space="preserve"> (I am in Berlin.)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kommt in ein Team.</w:t>
      </w:r>
      <w:r>
        <w:rPr>
          <w:i/>
          <w:color w:val="404040"/>
          <w:sz w:val="21"/>
        </w:rPr>
        <w:t xml:space="preserve"> (You all are joining / going into a team. [accusative: direction])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neue Praktikant</w:t>
      </w:r>
      <w:r>
        <w:t xml:space="preserve"> /deːɐ̯ ˈnɔʏə pʁaktiˈkant/</w:t>
      </w:r>
    </w:p>
    <w:p>
      <w:pPr>
        <w:spacing w:after="80"/>
        <w:ind w:left="576"/>
      </w:pPr>
      <w:r>
        <w:t>The new intern; pattern for adjective endings after der.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neu becomes neue because it stands before a masculine nominative noun with der.</w:t>
      </w:r>
    </w:p>
    <w:p>
      <w:pPr>
        <w:spacing w:after="80"/>
        <w:ind w:left="576"/>
      </w:pPr>
      <w:r>
        <w:rPr>
          <w:i/>
          <w:color w:val="404040"/>
          <w:sz w:val="20"/>
        </w:rPr>
        <w:t>• After der/die/das, use -e in nominative singular; use -en in most other definite-article forms.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Ind w:w="576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680" w:type="dxa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</w:r>
          </w:p>
        </w:tc>
        <w:tc>
          <w:tcPr>
            <w:tcW w:type="dxa" w:w="1728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m.</w:t>
            </w:r>
          </w:p>
        </w:tc>
        <w:tc>
          <w:tcPr>
            <w:tcW w:type="dxa" w:w="1728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f.</w:t>
            </w:r>
          </w:p>
        </w:tc>
        <w:tc>
          <w:tcPr>
            <w:tcW w:type="dxa" w:w="1728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n.</w:t>
            </w:r>
          </w:p>
        </w:tc>
        <w:tc>
          <w:tcPr>
            <w:tcW w:type="dxa" w:w="1728"/>
            <w:shd w:val="clear" w:color="auto" w:fill="EFF6FC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pl.</w:t>
            </w:r>
          </w:p>
        </w:tc>
      </w:tr>
      <w:tr>
        <w:tc>
          <w:tcPr>
            <w:tcW w:w="680" w:type="dxa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Nom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der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die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</w:t>
            </w:r>
            <w:r>
              <w:rPr>
                <w:rFonts w:ascii="Calibri" w:hAnsi="Calibri"/>
                <w:color w:val="404040"/>
                <w:sz w:val="19"/>
              </w:rPr>
              <w:t xml:space="preserve"> Sekretärin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das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</w:t>
            </w:r>
            <w:r>
              <w:rPr>
                <w:rFonts w:ascii="Calibri" w:hAnsi="Calibri"/>
                <w:color w:val="404040"/>
                <w:sz w:val="19"/>
              </w:rPr>
              <w:t xml:space="preserve"> Team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die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Praktikanten</w:t>
            </w:r>
          </w:p>
        </w:tc>
      </w:tr>
      <w:tr>
        <w:tc>
          <w:tcPr>
            <w:tcW w:w="680" w:type="dxa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Akk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den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Praktikanten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die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</w:t>
            </w:r>
            <w:r>
              <w:rPr>
                <w:rFonts w:ascii="Calibri" w:hAnsi="Calibri"/>
                <w:color w:val="404040"/>
                <w:sz w:val="19"/>
              </w:rPr>
              <w:t xml:space="preserve"> Sekretärin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das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</w:t>
            </w:r>
            <w:r>
              <w:rPr>
                <w:rFonts w:ascii="Calibri" w:hAnsi="Calibri"/>
                <w:color w:val="404040"/>
                <w:sz w:val="19"/>
              </w:rPr>
              <w:t xml:space="preserve"> Team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die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Praktikanten</w:t>
            </w:r>
          </w:p>
        </w:tc>
      </w:tr>
      <w:tr>
        <w:tc>
          <w:tcPr>
            <w:tcW w:w="680" w:type="dxa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Dat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dem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Praktikanten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der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Sekretärin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dem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Team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den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Praktikanten</w:t>
            </w:r>
          </w:p>
        </w:tc>
      </w:tr>
      <w:tr>
        <w:tc>
          <w:tcPr>
            <w:tcW w:w="680" w:type="dxa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>Gen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des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Praktikanten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der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Sekretärin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des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Teams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Calibri" w:hAnsi="Calibri"/>
                <w:color w:val="404040"/>
                <w:sz w:val="19"/>
              </w:rPr>
              <w:t xml:space="preserve">der </w:t>
            </w:r>
            <w:r>
              <w:rPr>
                <w:rFonts w:ascii="Calibri" w:hAnsi="Calibri"/>
                <w:color w:val="404040"/>
                <w:sz w:val="19"/>
              </w:rPr>
              <w:t>neu</w:t>
            </w:r>
            <w:r>
              <w:rPr>
                <w:rFonts w:ascii="Calibri" w:hAnsi="Calibri"/>
                <w:b/>
                <w:color w:val="1F4F8C"/>
                <w:sz w:val="19"/>
              </w:rPr>
              <w:t>en</w:t>
            </w:r>
            <w:r>
              <w:rPr>
                <w:rFonts w:ascii="Calibri" w:hAnsi="Calibri"/>
                <w:color w:val="404040"/>
                <w:sz w:val="19"/>
              </w:rPr>
              <w:t xml:space="preserve"> Praktikanten</w:t>
            </w:r>
          </w:p>
        </w:tc>
      </w:tr>
    </w:tbl>
    <w:p>
      <w:pPr>
        <w:spacing w:before="40" w:after="120"/>
      </w:pP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ist der neue Praktikant.</w:t>
      </w:r>
      <w:r>
        <w:rPr>
          <w:i/>
          <w:color w:val="404040"/>
          <w:sz w:val="21"/>
        </w:rPr>
        <w:t xml:space="preserve"> (That is the new intern.)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Praktikant ist neu.</w:t>
      </w:r>
      <w:r>
        <w:rPr>
          <w:i/>
          <w:color w:val="404040"/>
          <w:sz w:val="21"/>
        </w:rPr>
        <w:t xml:space="preserve"> (The intern is new. [after sein: no adjective ending])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sehe den neuen Praktikanten.</w:t>
      </w:r>
      <w:r>
        <w:rPr>
          <w:i/>
          <w:color w:val="404040"/>
          <w:sz w:val="21"/>
        </w:rPr>
        <w:t xml:space="preserve"> (I see the new intern. [accusative masculine: den neuen])</w:t>
      </w:r>
    </w:p>
    <w:p>
      <w:pPr>
        <w:spacing w:before="0" w:after="0"/>
      </w:pPr>
    </w:p>
    <w:p>
      <w:pPr>
        <w:spacing w:after="120"/>
      </w:pPr>
      <w:r>
        <w:rPr>
          <w:b/>
        </w:rPr>
        <w:t>auch</w:t>
      </w:r>
      <w:r>
        <w:t xml:space="preserve"> /aʊ̯x/</w:t>
      </w:r>
    </w:p>
    <w:p>
      <w:pPr>
        <w:spacing w:after="80"/>
        <w:ind w:left="576"/>
      </w:pPr>
      <w:r>
        <w:t>Also; too; as well.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Often comes near what it adds: Ich auch = me too; auch ich = I too / even I.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auch.</w:t>
      </w:r>
      <w:r>
        <w:rPr>
          <w:i/>
          <w:color w:val="404040"/>
          <w:sz w:val="21"/>
        </w:rPr>
        <w:t xml:space="preserve"> (Me too.)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Mir geht’s auch gut.</w:t>
      </w:r>
      <w:r>
        <w:rPr>
          <w:i/>
          <w:color w:val="404040"/>
          <w:sz w:val="21"/>
        </w:rPr>
        <w:t xml:space="preserve"> (I’m also doing well.)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kommt auch aus Berlin.</w:t>
      </w:r>
      <w:r>
        <w:rPr>
          <w:i/>
          <w:color w:val="404040"/>
          <w:sz w:val="21"/>
        </w:rPr>
        <w:t xml:space="preserve"> (He also comes from Berlin.)</w:t>
      </w:r>
    </w:p>
    <w:p>
      <w:pPr>
        <w:spacing w:before="0" w:after="0"/>
      </w:pPr>
    </w:p>
    <w:p>
      <w:pPr>
        <w:spacing w:after="120"/>
      </w:pPr>
      <w:r>
        <w:rPr>
          <w:b/>
        </w:rPr>
        <w:t>Wie geht’s?</w:t>
      </w:r>
      <w:r>
        <w:t xml:space="preserve"> /viː ɡeːts/</w:t>
      </w:r>
    </w:p>
    <w:p>
      <w:pPr>
        <w:spacing w:after="80"/>
        <w:ind w:left="576"/>
      </w:pPr>
      <w:r>
        <w:t>How’s it going? / How are you?</w:t>
      </w:r>
    </w:p>
    <w:p>
      <w:pPr>
        <w:spacing w:after="80"/>
        <w:ind w:left="576"/>
      </w:pPr>
      <w:r>
        <w:rPr>
          <w:i/>
          <w:color w:val="404040"/>
          <w:sz w:val="20"/>
        </w:rPr>
        <w:t>• Short for: Wie geht es? Full informal form: Wie geht es dir?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Common response: Und dir? (= Und wie geht es dir?)</w:t>
      </w:r>
    </w:p>
    <w:p>
      <w:pPr>
        <w:spacing w:after="80"/>
        <w:ind w:left="576"/>
      </w:pPr>
      <w:r>
        <w:rPr>
          <w:i/>
          <w:color w:val="404040"/>
          <w:sz w:val="20"/>
        </w:rPr>
        <w:t>• Another common response: Mir geht’s gut. (= I’m doing well.)</w:t>
      </w:r>
    </w:p>
    <w:p>
      <w:pPr>
        <w:spacing w:after="80"/>
        <w:ind w:left="576"/>
      </w:pPr>
      <w:r>
        <w:rPr>
          <w:i/>
          <w:color w:val="404040"/>
          <w:sz w:val="20"/>
        </w:rPr>
        <w:t>• Formally: Wie geht es Ihnen?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geht’s?</w:t>
      </w:r>
      <w:r>
        <w:rPr>
          <w:i/>
          <w:color w:val="404040"/>
          <w:sz w:val="21"/>
        </w:rPr>
        <w:t xml:space="preserve"> (How’s it going? / How are you?)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Gut, danke. Und dir?</w:t>
      </w:r>
      <w:r>
        <w:rPr>
          <w:i/>
          <w:color w:val="404040"/>
          <w:sz w:val="21"/>
        </w:rPr>
        <w:t xml:space="preserve"> (Good, thanks. And you?)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Mir geht’s gut.</w:t>
      </w:r>
      <w:r>
        <w:rPr>
          <w:i/>
          <w:color w:val="404040"/>
          <w:sz w:val="21"/>
        </w:rPr>
        <w:t xml:space="preserve"> (I’m doing well.)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Sehr gut.</w:t>
      </w:r>
      <w:r>
        <w:rPr>
          <w:i/>
          <w:color w:val="404040"/>
          <w:sz w:val="21"/>
        </w:rPr>
        <w:t xml:space="preserve"> (Very well.)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Es geht.</w:t>
      </w:r>
      <w:r>
        <w:rPr>
          <w:i/>
          <w:color w:val="404040"/>
          <w:sz w:val="21"/>
        </w:rPr>
        <w:t xml:space="preserve"> (It’s okay / so-so.)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Nicht so gut.</w:t>
      </w:r>
      <w:r>
        <w:rPr>
          <w:i/>
          <w:color w:val="404040"/>
          <w:sz w:val="21"/>
        </w:rPr>
        <w:t xml:space="preserve"> (Not so well.)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Schlecht.</w:t>
      </w:r>
      <w:r>
        <w:rPr>
          <w:i/>
          <w:color w:val="404040"/>
          <w:sz w:val="21"/>
        </w:rPr>
        <w:t xml:space="preserve"> (Bad / not well.)</w:t>
      </w:r>
    </w:p>
    <w:p>
      <w:pPr>
        <w:spacing w:before="0" w:after="0"/>
      </w:pPr>
    </w:p>
    <w:p>
      <w:pPr>
        <w:spacing w:after="120"/>
      </w:pPr>
      <w:r>
        <w:rPr>
          <w:b/>
        </w:rPr>
        <w:t>Freut mich</w:t>
      </w:r>
      <w:r>
        <w:t xml:space="preserve"> /fʁɔʏ̯t mɪç/</w:t>
      </w:r>
    </w:p>
    <w:p>
      <w:pPr>
        <w:spacing w:after="80"/>
        <w:ind w:left="576"/>
      </w:pPr>
      <w:r>
        <w:t>Nice to meet you; pleased to meet you.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Short for Es freut mich: literally, it pleases me.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mich is a personal pronoun in the accusative here, not reflexive; the hidden subject is es.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Contrast: Ich freue mich means I am happy / pleased; there mich is reflexive because ich and mich refer to the same person.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Freut mich.</w:t>
      </w:r>
      <w:r>
        <w:rPr>
          <w:i/>
          <w:color w:val="404040"/>
          <w:sz w:val="21"/>
        </w:rPr>
        <w:t xml:space="preserve"> (Nice to meet you. [personal-pronoun mich,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freue mich.</w:t>
      </w:r>
      <w:r>
        <w:rPr>
          <w:i/>
          <w:color w:val="404040"/>
          <w:sz w:val="21"/>
        </w:rPr>
        <w:t xml:space="preserve"> (I am happy / pleased. [reflexive mich])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Guten Tag, ich heiße Ali. Freut mich.</w:t>
      </w:r>
      <w:r>
        <w:rPr>
          <w:i/>
          <w:color w:val="404040"/>
          <w:sz w:val="21"/>
        </w:rPr>
        <w:t xml:space="preserve"> (Good day, my name is Ali. Nice to meet you.)</w:t>
      </w:r>
    </w:p>
    <w:p>
      <w:pPr>
        <w:spacing w:before="0" w:after="0"/>
      </w:pPr>
    </w:p>
    <w:p>
      <w:pPr>
        <w:spacing w:after="120"/>
      </w:pPr>
      <w:r>
        <w:rPr>
          <w:b/>
        </w:rPr>
        <w:t>Reflexivpronomen</w:t>
      </w:r>
      <w:r>
        <w:t xml:space="preserve"> /ʁeflɛˈksiːfˌpʁoːnoːmən/</w:t>
      </w:r>
    </w:p>
    <w:p>
      <w:pPr>
        <w:spacing w:after="80"/>
        <w:ind w:left="576"/>
      </w:pPr>
      <w:r>
        <w:t>Reflexive pronouns: myself, yourself, himself, etc.</w:t>
      </w:r>
    </w:p>
    <w:p>
      <w:pPr>
        <w:spacing w:after="80"/>
        <w:ind w:left="576"/>
      </w:pPr>
      <w:r>
        <w:rPr>
          <w:i/>
          <w:color w:val="404040"/>
          <w:sz w:val="20"/>
        </w:rPr>
        <w:t>• Reflexive means the subject and object are the same person: Ich wasche mich.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They follow person and case, not grammatical gender: er/sie/es all use sich.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Akkusativ forms: mich, dich, sich, sich, sich, uns, euch, sich, sich.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Dativ forms: mir, dir, sich, sich, sich, uns, euch, sich, sich.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Use accusative when the reflexive pronoun is the direct object; use dative when another accusative object is present: Ich wasche mich vs. Ich wasche mir die Hände.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wasche mich.</w:t>
      </w:r>
      <w:r>
        <w:rPr>
          <w:i/>
          <w:color w:val="404040"/>
          <w:sz w:val="21"/>
        </w:rPr>
        <w:t xml:space="preserve"> (I wash myself. [mich;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Du wäschst dich.</w:t>
      </w:r>
      <w:r>
        <w:rPr>
          <w:i/>
          <w:color w:val="404040"/>
          <w:sz w:val="21"/>
        </w:rPr>
        <w:t xml:space="preserve"> (You wash yourself. [dich;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stellt sich vor.</w:t>
      </w:r>
      <w:r>
        <w:rPr>
          <w:i/>
          <w:color w:val="404040"/>
          <w:sz w:val="21"/>
        </w:rPr>
        <w:t xml:space="preserve"> (He introduces himself. [sich;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stellt sich vor.</w:t>
      </w:r>
      <w:r>
        <w:rPr>
          <w:i/>
          <w:color w:val="404040"/>
          <w:sz w:val="21"/>
        </w:rPr>
        <w:t xml:space="preserve"> (She introduces herself. [sich;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Es bewegt sich.</w:t>
      </w:r>
      <w:r>
        <w:rPr>
          <w:i/>
          <w:color w:val="404040"/>
          <w:sz w:val="21"/>
        </w:rPr>
        <w:t xml:space="preserve"> (It moves itself. [sich;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stellen uns vor.</w:t>
      </w:r>
      <w:r>
        <w:rPr>
          <w:i/>
          <w:color w:val="404040"/>
          <w:sz w:val="21"/>
        </w:rPr>
        <w:t xml:space="preserve"> (We introduce ourselves. [uns;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stellt euch vor.</w:t>
      </w:r>
      <w:r>
        <w:rPr>
          <w:i/>
          <w:color w:val="404040"/>
          <w:sz w:val="21"/>
        </w:rPr>
        <w:t xml:space="preserve"> (You all introduce yourselves. [euch;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stellen sich vor.</w:t>
      </w:r>
      <w:r>
        <w:rPr>
          <w:i/>
          <w:color w:val="404040"/>
          <w:sz w:val="21"/>
        </w:rPr>
        <w:t xml:space="preserve"> (They introduce themselves. [sich;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Stellen Sie sich vor.</w:t>
      </w:r>
      <w:r>
        <w:rPr>
          <w:i/>
          <w:color w:val="404040"/>
          <w:sz w:val="21"/>
        </w:rPr>
        <w:t xml:space="preserve"> (Introduce yourself. [sich; formal 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wasche mir die Hände.</w:t>
      </w:r>
      <w:r>
        <w:rPr>
          <w:i/>
          <w:color w:val="404040"/>
          <w:sz w:val="21"/>
        </w:rPr>
        <w:t xml:space="preserve"> (I wash my hands. [mir; dative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Du kaufst dir ein Buch.</w:t>
      </w:r>
      <w:r>
        <w:rPr>
          <w:i/>
          <w:color w:val="404040"/>
          <w:sz w:val="21"/>
        </w:rPr>
        <w:t xml:space="preserve"> (You buy yourself a book. [dir; dative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stellt sich Berlin vor.</w:t>
      </w:r>
      <w:r>
        <w:rPr>
          <w:i/>
          <w:color w:val="404040"/>
          <w:sz w:val="21"/>
        </w:rPr>
        <w:t xml:space="preserve"> (He imagines Berlin. [sich; dative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kauft sich einen Kaffee.</w:t>
      </w:r>
      <w:r>
        <w:rPr>
          <w:i/>
          <w:color w:val="404040"/>
          <w:sz w:val="21"/>
        </w:rPr>
        <w:t xml:space="preserve"> (She buys herself a coffee. [sich; dative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Es wäscht sich die Hände.</w:t>
      </w:r>
      <w:r>
        <w:rPr>
          <w:i/>
          <w:color w:val="404040"/>
          <w:sz w:val="21"/>
        </w:rPr>
        <w:t xml:space="preserve"> (It washes its hands. [sich; dative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stellen uns eine Reise vor.</w:t>
      </w:r>
      <w:r>
        <w:rPr>
          <w:i/>
          <w:color w:val="404040"/>
          <w:sz w:val="21"/>
        </w:rPr>
        <w:t xml:space="preserve"> (We imagine a trip. [uns; dative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kauft euch Tickets.</w:t>
      </w:r>
      <w:r>
        <w:rPr>
          <w:i/>
          <w:color w:val="404040"/>
          <w:sz w:val="21"/>
        </w:rPr>
        <w:t xml:space="preserve"> (You all buy yourselves tickets. [euch; dative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kaufen sich Tickets.</w:t>
      </w:r>
      <w:r>
        <w:rPr>
          <w:i/>
          <w:color w:val="404040"/>
          <w:sz w:val="21"/>
        </w:rPr>
        <w:t xml:space="preserve"> (They buy themselves tickets. [sich; dative reflexive])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Stellen Sie sich eine Stadt vor.</w:t>
      </w:r>
      <w:r>
        <w:rPr>
          <w:i/>
          <w:color w:val="404040"/>
          <w:sz w:val="21"/>
        </w:rPr>
        <w:t xml:space="preserve"> (Imagine a city. [sich; formal dative reflexive])</w:t>
      </w:r>
    </w:p>
    <w:p>
      <w:pPr>
        <w:spacing w:before="0" w:after="0"/>
      </w:pPr>
    </w:p>
    <w:p>
      <w:pPr>
        <w:spacing w:after="120"/>
      </w:pPr>
      <w:r>
        <w:rPr>
          <w:b/>
        </w:rPr>
        <w:t>Personalpronomen</w:t>
      </w:r>
      <w:r>
        <w:t xml:space="preserve"> /pɛʁzoˈnaːlˌpʁoːnoːmən/</w:t>
      </w:r>
    </w:p>
    <w:p>
      <w:pPr>
        <w:spacing w:after="80"/>
        <w:ind w:left="576"/>
      </w:pPr>
      <w:r>
        <w:t>Personal pronouns: ich, mich, mir; du, dich, dir; etc.</w:t>
      </w:r>
    </w:p>
    <w:p>
      <w:pPr>
        <w:spacing w:after="80"/>
        <w:ind w:left="576"/>
      </w:pPr>
      <w:r>
        <w:rPr>
          <w:i/>
          <w:color w:val="404040"/>
          <w:sz w:val="20"/>
        </w:rPr>
        <w:t>• Pronouns replace nouns: der Mann → er; die Frau → sie; das Kind → es.</w:t>
      </w:r>
    </w:p>
    <w:p>
      <w:pPr>
        <w:spacing w:after="80"/>
        <w:ind w:left="576"/>
      </w:pPr>
      <w:r>
        <w:rPr>
          <w:i/>
          <w:color w:val="404040"/>
          <w:sz w:val="20"/>
        </w:rPr>
        <w:t>• Nominativ marks the subject: ich, du, er, sie, es, wir, ihr, sie.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Akkusativ marks the direct object: mich, dich, ihn, sie, es, uns, euch, sie.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Dativ marks the indirect object or object after dative verbs/prepositions: mir, dir, ihm, ihr, ihm, uns, euch, ihnen.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Reflexive pronouns can look the same as personal pronouns, but the subject and object are the same person: Ich liebe dich vs. Du liebst dich.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aus dem Iran.</w:t>
      </w:r>
      <w:r>
        <w:rPr>
          <w:i/>
          <w:color w:val="404040"/>
          <w:sz w:val="21"/>
        </w:rPr>
        <w:t xml:space="preserve"> (I come from Iran. [ich;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sieht mich.</w:t>
      </w:r>
      <w:r>
        <w:rPr>
          <w:i/>
          <w:color w:val="404040"/>
          <w:sz w:val="21"/>
        </w:rPr>
        <w:t xml:space="preserve"> (He sees me. [mich;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hilft mir.</w:t>
      </w:r>
      <w:r>
        <w:rPr>
          <w:i/>
          <w:color w:val="404040"/>
          <w:sz w:val="21"/>
        </w:rPr>
        <w:t xml:space="preserve"> (He helps me. [mir; dative])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Du lernst Deutsch.</w:t>
      </w:r>
      <w:r>
        <w:rPr>
          <w:i/>
          <w:color w:val="404040"/>
          <w:sz w:val="21"/>
        </w:rPr>
        <w:t xml:space="preserve"> (You learn German. [du;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sehe dich.</w:t>
      </w:r>
      <w:r>
        <w:rPr>
          <w:i/>
          <w:color w:val="404040"/>
          <w:sz w:val="21"/>
        </w:rPr>
        <w:t xml:space="preserve"> (I see you. [dich;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helfe dir.</w:t>
      </w:r>
      <w:r>
        <w:rPr>
          <w:i/>
          <w:color w:val="404040"/>
          <w:sz w:val="21"/>
        </w:rPr>
        <w:t xml:space="preserve"> (I help you. [dir; dative])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wohnt in Berlin.</w:t>
      </w:r>
      <w:r>
        <w:rPr>
          <w:i/>
          <w:color w:val="404040"/>
          <w:sz w:val="21"/>
        </w:rPr>
        <w:t xml:space="preserve"> (He lives in Berlin. [er;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kenne ihn.</w:t>
      </w:r>
      <w:r>
        <w:rPr>
          <w:i/>
          <w:color w:val="404040"/>
          <w:sz w:val="21"/>
        </w:rPr>
        <w:t xml:space="preserve"> (I know him. [ihn;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helfe ihm.</w:t>
      </w:r>
      <w:r>
        <w:rPr>
          <w:i/>
          <w:color w:val="404040"/>
          <w:sz w:val="21"/>
        </w:rPr>
        <w:t xml:space="preserve"> (I help him. [ihm; dative])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spricht Deutsch.</w:t>
      </w:r>
      <w:r>
        <w:rPr>
          <w:i/>
          <w:color w:val="404040"/>
          <w:sz w:val="21"/>
        </w:rPr>
        <w:t xml:space="preserve"> (She speaks German. [sie;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sehe sie.</w:t>
      </w:r>
      <w:r>
        <w:rPr>
          <w:i/>
          <w:color w:val="404040"/>
          <w:sz w:val="21"/>
        </w:rPr>
        <w:t xml:space="preserve"> (I see her. [sie;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helfe ihr.</w:t>
      </w:r>
      <w:r>
        <w:rPr>
          <w:i/>
          <w:color w:val="404040"/>
          <w:sz w:val="21"/>
        </w:rPr>
        <w:t xml:space="preserve"> (I help her. [ihr; dative])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Es ist schön.</w:t>
      </w:r>
      <w:r>
        <w:rPr>
          <w:i/>
          <w:color w:val="404040"/>
          <w:sz w:val="21"/>
        </w:rPr>
        <w:t xml:space="preserve"> (It is beautiful. [es;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sehe es.</w:t>
      </w:r>
      <w:r>
        <w:rPr>
          <w:i/>
          <w:color w:val="404040"/>
          <w:sz w:val="21"/>
        </w:rPr>
        <w:t xml:space="preserve"> (I see it. [es;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helfe ihm.</w:t>
      </w:r>
      <w:r>
        <w:rPr>
          <w:i/>
          <w:color w:val="404040"/>
          <w:sz w:val="21"/>
        </w:rPr>
        <w:t xml:space="preserve"> (I help it. [ihm; dative for a neuter noun])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lernen Deutsch.</w:t>
      </w:r>
      <w:r>
        <w:rPr>
          <w:i/>
          <w:color w:val="404040"/>
          <w:sz w:val="21"/>
        </w:rPr>
        <w:t xml:space="preserve"> (We learn German. [wir;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sieht uns.</w:t>
      </w:r>
      <w:r>
        <w:rPr>
          <w:i/>
          <w:color w:val="404040"/>
          <w:sz w:val="21"/>
        </w:rPr>
        <w:t xml:space="preserve"> (He sees us. [uns;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hilft uns.</w:t>
      </w:r>
      <w:r>
        <w:rPr>
          <w:i/>
          <w:color w:val="404040"/>
          <w:sz w:val="21"/>
        </w:rPr>
        <w:t xml:space="preserve"> (He helps us. [uns; dative])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seid hier.</w:t>
      </w:r>
      <w:r>
        <w:rPr>
          <w:i/>
          <w:color w:val="404040"/>
          <w:sz w:val="21"/>
        </w:rPr>
        <w:t xml:space="preserve"> (You all are here. [ihr;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sehe euch.</w:t>
      </w:r>
      <w:r>
        <w:rPr>
          <w:i/>
          <w:color w:val="404040"/>
          <w:sz w:val="21"/>
        </w:rPr>
        <w:t xml:space="preserve"> (I see you all. [euch; accusative])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helfe euch.</w:t>
      </w:r>
      <w:r>
        <w:rPr>
          <w:i/>
          <w:color w:val="404040"/>
          <w:sz w:val="21"/>
        </w:rPr>
        <w:t xml:space="preserve"> (I help you all. [euch; dative])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kommen aus Deutschland.</w:t>
      </w:r>
      <w:r>
        <w:rPr>
          <w:i/>
          <w:color w:val="404040"/>
          <w:sz w:val="21"/>
        </w:rPr>
        <w:t xml:space="preserve"> (They come from Germany. [sie; nominative plural])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sehe sie.</w:t>
      </w:r>
      <w:r>
        <w:rPr>
          <w:i/>
          <w:color w:val="404040"/>
          <w:sz w:val="21"/>
        </w:rPr>
        <w:t xml:space="preserve"> (I see them. [sie; accusative plural])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helfe ihnen.</w:t>
      </w:r>
      <w:r>
        <w:rPr>
          <w:i/>
          <w:color w:val="404040"/>
          <w:sz w:val="21"/>
        </w:rPr>
        <w:t xml:space="preserve"> (I help them. [ihnen; dative plural])</w:t>
      </w:r>
    </w:p>
    <w:p>
      <w:pPr>
        <w:spacing w:before="0" w:after="0"/>
      </w:pPr>
    </w:p>
    <w:p>
      <w:pPr>
        <w:spacing w:after="120"/>
      </w:pPr>
      <w:r>
        <w:rPr>
          <w:b/>
        </w:rPr>
        <w:t>sich vorstellen</w:t>
      </w:r>
      <w:r>
        <w:t xml:space="preserve"> /zɪç ˈfoːɐ̯ˌʃtɛlən/</w:t>
      </w:r>
    </w:p>
    <w:p>
      <w:pPr>
        <w:spacing w:after="80"/>
        <w:ind w:left="576"/>
      </w:pPr>
      <w:r>
        <w:t>To introduce oneself; to imagine something.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Separable reflexive verb: vor moves to the end (Ich stelle mich vor.).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Introduce oneself uses accusative reflexive pronouns: mich, dich, sich, uns, euch, sich.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Imagine something uses dative reflexive pronouns with an object: mir, dir, sich, uns, euch, sich.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stelle mich vor.</w:t>
      </w:r>
      <w:r>
        <w:rPr>
          <w:i/>
          <w:color w:val="404040"/>
          <w:sz w:val="21"/>
        </w:rPr>
        <w:t xml:space="preserve"> (I introduce myself. [accusative reflexive])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Stellen Sie sich vor.</w:t>
      </w:r>
      <w:r>
        <w:rPr>
          <w:i/>
          <w:color w:val="404040"/>
          <w:sz w:val="21"/>
        </w:rPr>
        <w:t xml:space="preserve"> (Introduce yourself. [formal instruction])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stellen uns im Kurs vor.</w:t>
      </w:r>
      <w:r>
        <w:rPr>
          <w:i/>
          <w:color w:val="404040"/>
          <w:sz w:val="21"/>
        </w:rPr>
        <w:t xml:space="preserve"> (We introduce ourselves in class.)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stelle mir Berlin vor.</w:t>
      </w:r>
      <w:r>
        <w:rPr>
          <w:i/>
          <w:color w:val="404040"/>
          <w:sz w:val="21"/>
        </w:rPr>
        <w:t xml:space="preserve"> (I imagine Berlin. [dative reflexive])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Stellen Sie sich eine Stadt vor.</w:t>
      </w:r>
      <w:r>
        <w:rPr>
          <w:i/>
          <w:color w:val="404040"/>
          <w:sz w:val="21"/>
        </w:rPr>
        <w:t xml:space="preserve"> (Imagine a city. [formal instruction])</w:t>
      </w:r>
    </w:p>
    <w:p>
      <w:pPr>
        <w:spacing w:before="0" w:after="0"/>
      </w:pPr>
    </w:p>
    <w:p>
      <w:pPr>
        <w:spacing w:after="120"/>
      </w:pPr>
      <w:r>
        <w:rPr>
          <w:b/>
        </w:rPr>
        <w:t>begrüßen</w:t>
      </w:r>
      <w:r>
        <w:t xml:space="preserve"> /bəˈɡʁyːsn̩/</w:t>
      </w:r>
    </w:p>
    <w:p>
      <w:pPr>
        <w:spacing w:after="80"/>
        <w:ind w:left="576"/>
      </w:pPr>
      <w:r>
        <w:t>To greet; say hello to someone.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Takes an accusative object: Begrüßen Sie Ihren Partner / Ihre Partnerin.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Begrüßen Sie Ihren Partner.</w:t>
      </w:r>
      <w:r>
        <w:rPr>
          <w:i/>
          <w:color w:val="404040"/>
          <w:sz w:val="21"/>
        </w:rPr>
        <w:t xml:space="preserve"> (Greet your partner. [male partner; formal instruction])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Begrüßen Sie Ihre Partnerin.</w:t>
      </w:r>
      <w:r>
        <w:rPr>
          <w:i/>
          <w:color w:val="404040"/>
          <w:sz w:val="21"/>
        </w:rPr>
        <w:t xml:space="preserve"> (Greet your partner. [female partner; formal instruction])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Partner</w:t>
      </w:r>
      <w:r>
        <w:t xml:space="preserve"> / die Partnerin /ˈpaʁtnɐ/ /ˈpaʁtnəʁɪn/</w:t>
      </w:r>
    </w:p>
    <w:p>
      <w:pPr>
        <w:spacing w:after="80"/>
        <w:ind w:left="576"/>
      </w:pPr>
      <w:r>
        <w:rPr>
          <w:sz w:val="22"/>
        </w:rPr>
        <w:t>der Partner, - / die Partnerin, -nen</w:t>
      </w:r>
    </w:p>
    <w:p>
      <w:pPr>
        <w:spacing w:after="80"/>
        <w:ind w:left="576"/>
      </w:pPr>
      <w:r>
        <w:t>Partner; classroom speaking partner.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Partner ist hier.</w:t>
      </w:r>
      <w:r>
        <w:rPr>
          <w:i/>
          <w:color w:val="404040"/>
          <w:sz w:val="21"/>
        </w:rPr>
        <w:t xml:space="preserve"> (Your partner is here. [male partner;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Begrüßen Sie Ihren Partner.</w:t>
      </w:r>
      <w:r>
        <w:rPr>
          <w:i/>
          <w:color w:val="404040"/>
          <w:sz w:val="21"/>
        </w:rPr>
        <w:t xml:space="preserve"> (Greet your partner. [male partner; accusative])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Begrüßen Sie Ihre Partnerin.</w:t>
      </w:r>
      <w:r>
        <w:rPr>
          <w:i/>
          <w:color w:val="404040"/>
          <w:sz w:val="21"/>
        </w:rPr>
        <w:t xml:space="preserve"> (Greet your partner. [female partner; accusative])</w:t>
      </w:r>
    </w:p>
    <w:p>
      <w:pPr>
        <w:spacing w:before="0" w:after="0"/>
      </w:pPr>
    </w:p>
    <w:p>
      <w:pPr>
        <w:spacing w:after="120"/>
      </w:pPr>
      <w:r>
        <w:rPr>
          <w:b/>
        </w:rPr>
        <w:t>Wie heißt ...?</w:t>
      </w:r>
      <w:r>
        <w:t xml:space="preserve"> /viː haɪ̯st/</w:t>
      </w:r>
    </w:p>
    <w:p>
      <w:pPr>
        <w:spacing w:after="80"/>
        <w:ind w:left="576"/>
      </w:pPr>
      <w:r>
        <w:t>What is ... called?</w:t>
      </w:r>
    </w:p>
    <w:p>
      <w:pPr>
        <w:spacing w:after="80"/>
        <w:ind w:left="576"/>
      </w:pPr>
      <w:r>
        <w:rPr>
          <w:i/>
          <w:color w:val="404040"/>
          <w:sz w:val="20"/>
        </w:rPr>
        <w:t>• W-question pattern: Wie is position 1, the finite verb heißt is position 2.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heißt Ihr Land in Ihrer Sprache?</w:t>
      </w:r>
      <w:r>
        <w:rPr>
          <w:i/>
          <w:color w:val="404040"/>
          <w:sz w:val="21"/>
        </w:rPr>
        <w:t xml:space="preserve"> (What is your country called in your language? [formal])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heißt das auf Deutsch?</w:t>
      </w:r>
      <w:r>
        <w:rPr>
          <w:i/>
          <w:color w:val="404040"/>
          <w:sz w:val="21"/>
        </w:rPr>
        <w:t xml:space="preserve"> (What is that called in German?)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Land</w:t>
      </w:r>
      <w:r>
        <w:t xml:space="preserve"> /lant/</w:t>
      </w:r>
    </w:p>
    <w:p>
      <w:pPr>
        <w:spacing w:after="80"/>
        <w:ind w:left="576"/>
      </w:pPr>
      <w:r>
        <w:rPr>
          <w:sz w:val="22"/>
        </w:rPr>
        <w:t>das Land, Länder</w:t>
      </w:r>
    </w:p>
    <w:p>
      <w:pPr>
        <w:spacing w:after="80"/>
        <w:ind w:left="576"/>
      </w:pPr>
      <w:r>
        <w:t>Country; land.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Land heißt Iran.</w:t>
      </w:r>
      <w:r>
        <w:rPr>
          <w:i/>
          <w:color w:val="404040"/>
          <w:sz w:val="21"/>
        </w:rPr>
        <w:t xml:space="preserve"> (Your country is called Iran. [formal])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heißt Ihr Land?</w:t>
      </w:r>
      <w:r>
        <w:rPr>
          <w:i/>
          <w:color w:val="404040"/>
          <w:sz w:val="21"/>
        </w:rPr>
        <w:t xml:space="preserve"> (What is your country called? [formal])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Sprache</w:t>
      </w:r>
      <w:r>
        <w:t xml:space="preserve"> /ˈʃpʁaːxə/</w:t>
      </w:r>
    </w:p>
    <w:p>
      <w:pPr>
        <w:spacing w:after="80"/>
        <w:ind w:left="576"/>
      </w:pPr>
      <w:r>
        <w:rPr>
          <w:sz w:val="22"/>
        </w:rPr>
        <w:t>die Sprache, -n</w:t>
      </w:r>
    </w:p>
    <w:p>
      <w:pPr>
        <w:spacing w:after="80"/>
        <w:ind w:left="576"/>
      </w:pPr>
      <w:r>
        <w:t>Language.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Feminine noun: die Sprache; after static in, use dative: in der Sprache / in Ihrer Sprache.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In Ihrer Sprache heißt das anders.</w:t>
      </w:r>
      <w:r>
        <w:rPr>
          <w:i/>
          <w:color w:val="404040"/>
          <w:sz w:val="21"/>
        </w:rPr>
        <w:t xml:space="preserve"> (In your language, that is called something different. [formal])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lerne die deutsche Sprache.</w:t>
      </w:r>
      <w:r>
        <w:rPr>
          <w:i/>
          <w:color w:val="404040"/>
          <w:sz w:val="21"/>
        </w:rPr>
        <w:t xml:space="preserve"> (I am learning the German language.)</w:t>
      </w:r>
    </w:p>
    <w:p>
      <w:pPr>
        <w:spacing w:before="0" w:after="0"/>
      </w:pPr>
    </w:p>
    <w:p>
      <w:pPr>
        <w:spacing w:after="120"/>
      </w:pPr>
      <w:r>
        <w:rPr>
          <w:b/>
        </w:rPr>
        <w:t>Ihr-</w:t>
      </w:r>
      <w:r>
        <w:t xml:space="preserve"> /iːɐ̯/</w:t>
      </w:r>
    </w:p>
    <w:p>
      <w:pPr>
        <w:spacing w:after="80"/>
        <w:ind w:left="576"/>
      </w:pPr>
      <w:r>
        <w:t>Your; formal possessive stem.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Capitalized Ihr- means formal your. Endings follow ein-words: Ihr Land, Ihre Sprache, in Ihrer Sprache.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Ihre Sprache ist schön.</w:t>
      </w:r>
      <w:r>
        <w:rPr>
          <w:i/>
          <w:color w:val="404040"/>
          <w:sz w:val="21"/>
        </w:rPr>
        <w:t xml:space="preserve"> (Your language is beautiful. [formal; nominative])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lerne Ihre Sprache.</w:t>
      </w:r>
      <w:r>
        <w:rPr>
          <w:i/>
          <w:color w:val="404040"/>
          <w:sz w:val="21"/>
        </w:rPr>
        <w:t xml:space="preserve"> (I am learning your language. [formal; accusative])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spreche in Ihrer Sprache.</w:t>
      </w:r>
      <w:r>
        <w:rPr>
          <w:i/>
          <w:color w:val="404040"/>
          <w:sz w:val="21"/>
        </w:rPr>
        <w:t xml:space="preserve"> (I speak in your language. [formal; dative])</w:t>
      </w:r>
    </w:p>
    <w:p>
      <w:pPr>
        <w:spacing w:before="0" w:after="0"/>
      </w:pPr>
    </w:p>
    <w:p>
      <w:pPr>
        <w:spacing w:after="120"/>
      </w:pPr>
      <w:r>
        <w:rPr>
          <w:b/>
        </w:rPr>
        <w:t>fliegen</w:t>
      </w:r>
      <w:r>
        <w:t xml:space="preserve"> /ˈfliːɡən/</w:t>
      </w:r>
    </w:p>
    <w:p>
      <w:pPr>
        <w:spacing w:after="80"/>
        <w:ind w:left="576"/>
      </w:pPr>
      <w:r>
        <w:t>To fly; travel by plane (+ nach … / zu …).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fliegen nach Deutschland.</w:t>
      </w:r>
      <w:r>
        <w:rPr>
          <w:i/>
          <w:color w:val="404040"/>
          <w:sz w:val="21"/>
        </w:rPr>
        <w:t xml:space="preserve"> (We're flying to Germany.)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Flugzeug fliegt nach Berlin.</w:t>
      </w:r>
      <w:r>
        <w:rPr>
          <w:i/>
          <w:color w:val="404040"/>
          <w:sz w:val="21"/>
        </w:rPr>
        <w:t xml:space="preserve"> (The plane flies to Berlin.)</w:t>
      </w:r>
    </w:p>
    <w:p>
      <w:pPr>
        <w:spacing w:before="0" w:after="0"/>
      </w:pPr>
    </w:p>
    <w:p>
      <w:pPr>
        <w:spacing w:after="120"/>
      </w:pPr>
      <w:r>
        <w:rPr>
          <w:b/>
        </w:rPr>
        <w:t>reisen</w:t>
      </w:r>
      <w:r>
        <w:t xml:space="preserve"> /ˈʁaɪ̯zn̩/</w:t>
      </w:r>
    </w:p>
    <w:p>
      <w:pPr>
        <w:spacing w:after="80"/>
        <w:ind w:left="576"/>
      </w:pPr>
      <w:r>
        <w:t>To travel; go on a trip (+ nach … without article; + in die … when an article appears).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reisen nach Deutschland.</w:t>
      </w:r>
      <w:r>
        <w:rPr>
          <w:i/>
          <w:color w:val="404040"/>
          <w:sz w:val="21"/>
        </w:rPr>
        <w:t xml:space="preserve"> (We're traveling to Germany.)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reisen in die Schweiz.</w:t>
      </w:r>
      <w:r>
        <w:rPr>
          <w:i/>
          <w:color w:val="404040"/>
          <w:sz w:val="21"/>
        </w:rPr>
        <w:t xml:space="preserve"> (We're traveling to Switzerland. [motion + accusative])</w:t>
      </w:r>
    </w:p>
    <w:p>
      <w:pPr>
        <w:spacing w:before="0" w:after="0"/>
      </w:pPr>
    </w:p>
    <w:p>
      <w:pPr>
        <w:spacing w:after="120"/>
      </w:pPr>
      <w:r>
        <w:rPr>
          <w:b/>
        </w:rPr>
        <w:t>fahren</w:t>
      </w:r>
      <w:r>
        <w:t xml:space="preserve"> /ˈfaːʁən/</w:t>
      </w:r>
    </w:p>
    <w:p>
      <w:pPr>
        <w:spacing w:after="80"/>
        <w:ind w:left="576"/>
      </w:pPr>
      <w:r>
        <w:t>To drive; ride; go by transport (+ nach … for many destinations).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Strong verb: er fährt; Präteritum fuhr — expect this in texts and exams.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fahren nach München.</w:t>
      </w:r>
      <w:r>
        <w:rPr>
          <w:i/>
          <w:color w:val="404040"/>
          <w:sz w:val="21"/>
        </w:rPr>
        <w:t xml:space="preserve"> (We're going to Munich by car / bus / train.)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Wohin fahren Sie?</w:t>
      </w:r>
      <w:r>
        <w:rPr>
          <w:i/>
          <w:color w:val="404040"/>
          <w:sz w:val="21"/>
        </w:rPr>
        <w:t xml:space="preserve"> (Where are you going? [formal, destination ask])</w:t>
      </w:r>
    </w:p>
    <w:p>
      <w:pPr>
        <w:spacing w:before="0" w:after="0"/>
      </w:pPr>
    </w:p>
    <w:p>
      <w:pPr>
        <w:spacing w:after="120"/>
      </w:pPr>
      <w:r>
        <w:rPr>
          <w:b/>
        </w:rPr>
        <w:t>gehen</w:t>
      </w:r>
      <w:r>
        <w:t xml:space="preserve"> /ˈɡeːən/</w:t>
      </w:r>
    </w:p>
    <w:p>
      <w:pPr>
        <w:spacing w:after="80"/>
        <w:ind w:left="576"/>
      </w:pPr>
      <w:r>
        <w:t>To go; walk (+ zu / nach / + place; also set phrases).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Irregular present: ich gehe, du gehst, er geht; for whole countries people often prefer fahren/reisen/fliegen.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gehen nach Hause.</w:t>
      </w:r>
      <w:r>
        <w:rPr>
          <w:i/>
          <w:color w:val="404040"/>
          <w:sz w:val="21"/>
        </w:rPr>
        <w:t xml:space="preserve"> (We're going home.)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Wohin gehen Sie?</w:t>
      </w:r>
      <w:r>
        <w:rPr>
          <w:i/>
          <w:color w:val="404040"/>
          <w:sz w:val="21"/>
        </w:rPr>
        <w:t xml:space="preserve"> (Where are you going? [formal])</w:t>
      </w:r>
    </w:p>
    <w:p>
      <w:pPr>
        <w:spacing w:before="0" w:after="0"/>
      </w:pPr>
    </w:p>
    <w:p>
      <w:pPr>
        <w:spacing w:after="120"/>
      </w:pPr>
      <w:r>
        <w:rPr>
          <w:b/>
        </w:rPr>
        <w:t>aber</w:t>
      </w:r>
      <w:r>
        <w:t xml:space="preserve"> /ˈaːbɐ/</w:t>
      </w:r>
    </w:p>
    <w:p>
      <w:pPr>
        <w:spacing w:after="80"/>
        <w:ind w:left="576"/>
      </w:pPr>
      <w:r>
        <w:t>but; however — introduces a contrast or exception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Coordinating conjunction: word order in the following clause is unchanged (verb stays in position 2).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aus Deutschland, aber er kommt aus der Schweiz.</w:t>
      </w:r>
      <w:r>
        <w:rPr>
          <w:i/>
          <w:color w:val="404040"/>
          <w:sz w:val="21"/>
        </w:rPr>
        <w:t xml:space="preserve"> (I come from Germany, but he comes from Switzerland.)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meisten Länder haben keinen Artikel — aber die Schweiz, die Türkei und die Niederlande schon.</w:t>
      </w:r>
      <w:r>
        <w:rPr>
          <w:i/>
          <w:color w:val="404040"/>
          <w:sz w:val="21"/>
        </w:rPr>
        <w:t xml:space="preserve"> (Most countries have no article — but Switzerland, Turkey, and the Netherlands do.)</w:t>
      </w:r>
    </w:p>
    <w:p>
      <w:pPr>
        <w:spacing w:before="0" w:after="0"/>
      </w:pPr>
    </w:p>
    <w:p>
      <w:pPr>
        <w:spacing w:after="120"/>
      </w:pPr>
      <w:r>
        <w:rPr>
          <w:b/>
        </w:rPr>
        <w:t>auffallen</w:t>
      </w:r>
      <w:r>
        <w:t xml:space="preserve"> /ˈaʊ̯fˌfalən/</w:t>
      </w:r>
    </w:p>
    <w:p>
      <w:pPr>
        <w:spacing w:after="80"/>
        <w:ind w:left="576"/>
      </w:pPr>
      <w:r>
        <w:t>To stand out; be noticeable / catch the eye.</w:t>
      </w:r>
    </w:p>
    <w:p>
      <w:pPr>
        <w:spacing w:after="80"/>
        <w:ind w:left="576"/>
      </w:pPr>
      <w:r>
        <w:rPr>
          <w:i/>
          <w:color w:val="404040"/>
          <w:sz w:val="20"/>
        </w:rPr>
        <w:t>• Separable: auf sits at the end of the clause (Was fällt auf?).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Was fällt auf?</w:t>
      </w:r>
      <w:r>
        <w:rPr>
          <w:i/>
          <w:color w:val="404040"/>
          <w:sz w:val="21"/>
        </w:rPr>
        <w:t xml:space="preserve"> (What do you notice? / What stands out? [reflection question])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Foto fällt auf.</w:t>
      </w:r>
      <w:r>
        <w:rPr>
          <w:i/>
          <w:color w:val="404040"/>
          <w:sz w:val="21"/>
        </w:rPr>
        <w:t xml:space="preserve"> (The photo stands out; it catches your eye.)</w:t>
      </w:r>
    </w:p>
    <w:p>
      <w:pPr>
        <w:spacing w:before="0" w:after="0"/>
      </w:pPr>
    </w:p>
    <w:p>
      <w:pPr>
        <w:spacing w:after="120"/>
      </w:pPr>
      <w:r>
        <w:rPr>
          <w:b/>
        </w:rPr>
        <w:t>markieren</w:t>
      </w:r>
      <w:r>
        <w:t xml:space="preserve"> /maʁˈkiːʁən/</w:t>
      </w:r>
    </w:p>
    <w:p>
      <w:pPr>
        <w:spacing w:after="80"/>
        <w:ind w:left="576"/>
      </w:pPr>
      <w:r>
        <w:t>To mark; highlight verbs or phrases in the text (+ acc.).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Markieren Sie die Verben.</w:t>
      </w:r>
      <w:r>
        <w:rPr>
          <w:i/>
          <w:color w:val="404040"/>
          <w:sz w:val="21"/>
        </w:rPr>
        <w:t xml:space="preserve"> (Mark / highlight the verbs [class instruction].)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Markieren Sie den Infinitiv im Text.</w:t>
      </w:r>
      <w:r>
        <w:rPr>
          <w:i/>
          <w:color w:val="404040"/>
          <w:sz w:val="21"/>
        </w:rPr>
        <w:t xml:space="preserve"> (Mark the infinitive in the passage [instruction].)</w:t>
      </w:r>
    </w:p>
    <w:p>
      <w:pPr>
        <w:spacing w:before="0" w:after="0"/>
      </w:pPr>
    </w:p>
    <w:p>
      <w:pPr>
        <w:spacing w:after="120"/>
      </w:pPr>
      <w:r>
        <w:rPr>
          <w:b/>
        </w:rPr>
        <w:t>heißen</w:t>
      </w:r>
      <w:r>
        <w:t xml:space="preserve"> /ˈhaɪ̯sn̩/</w:t>
      </w:r>
    </w:p>
    <w:p>
      <w:pPr>
        <w:spacing w:after="80"/>
        <w:ind w:left="576"/>
      </w:pPr>
      <w:r>
        <w:t>To be called; one’s name is (3rd sg. er/sie/es heißt).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OCR often miswrites heißen as heisen; spelling is heißen (ß after long diphthong).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Wie heißen Sie?</w:t>
      </w:r>
      <w:r>
        <w:rPr>
          <w:i/>
          <w:color w:val="404040"/>
          <w:sz w:val="21"/>
        </w:rPr>
        <w:t xml:space="preserve"> (What is your name? [formal])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heiße Ana.</w:t>
      </w:r>
      <w:r>
        <w:rPr>
          <w:i/>
          <w:color w:val="404040"/>
          <w:sz w:val="21"/>
        </w:rPr>
        <w:t xml:space="preserve"> (My name is Ana.)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heißt Tomas.</w:t>
      </w:r>
      <w:r>
        <w:rPr>
          <w:i/>
          <w:color w:val="404040"/>
          <w:sz w:val="21"/>
        </w:rPr>
        <w:t xml:space="preserve"> (His name is Tomas.)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W-Frage</w:t>
      </w:r>
      <w:r>
        <w:t xml:space="preserve"> /ˈveːˌfraːɡə/</w:t>
      </w:r>
    </w:p>
    <w:p>
      <w:pPr>
        <w:spacing w:after="80"/>
        <w:ind w:left="576"/>
      </w:pPr>
      <w:r>
        <w:rPr>
          <w:sz w:val="22"/>
        </w:rPr>
        <w:t>die W-Frage, -n</w:t>
      </w:r>
    </w:p>
    <w:p>
      <w:pPr>
        <w:spacing w:after="80"/>
        <w:ind w:left="576"/>
      </w:pPr>
      <w:r>
        <w:t>WH-question: starts with Wer, Was, Wo, wie, Wann …</w:t>
      </w:r>
    </w:p>
    <w:p>
      <w:pPr>
        <w:spacing w:after="80"/>
        <w:ind w:left="576"/>
      </w:pPr>
      <w:r>
        <w:rPr>
          <w:i/>
          <w:color w:val="404040"/>
          <w:sz w:val="20"/>
        </w:rPr>
        <w:t>• The question word fills slot 1; the finite verb is still second (verb-second), then the rest.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Was ist das?</w:t>
      </w:r>
      <w:r>
        <w:rPr>
          <w:i/>
          <w:color w:val="404040"/>
          <w:sz w:val="21"/>
        </w:rPr>
        <w:t xml:space="preserve"> (What is that?)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 wohnen Sie?</w:t>
      </w:r>
      <w:r>
        <w:rPr>
          <w:i/>
          <w:color w:val="404040"/>
          <w:sz w:val="21"/>
        </w:rPr>
        <w:t xml:space="preserve"> (Where do you live? [formal])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Antwort</w:t>
      </w:r>
      <w:r>
        <w:t xml:space="preserve"> /ˈantˌvɔʁt/</w:t>
      </w:r>
    </w:p>
    <w:p>
      <w:pPr>
        <w:spacing w:after="80"/>
        <w:ind w:left="576"/>
      </w:pPr>
      <w:r>
        <w:rPr>
          <w:sz w:val="22"/>
        </w:rPr>
        <w:t>die Antwort, -en</w:t>
      </w:r>
    </w:p>
    <w:p>
      <w:pPr>
        <w:spacing w:after="80"/>
        <w:ind w:left="576"/>
      </w:pPr>
      <w:r>
        <w:t>Answer; reply (to a question or task).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Antwort ist richtig.</w:t>
      </w:r>
      <w:r>
        <w:rPr>
          <w:i/>
          <w:color w:val="404040"/>
          <w:sz w:val="21"/>
        </w:rPr>
        <w:t xml:space="preserve"> (The answer is correct.)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Schreiben Sie die Antwort in den Satz.</w:t>
      </w:r>
      <w:r>
        <w:rPr>
          <w:i/>
          <w:color w:val="404040"/>
          <w:sz w:val="21"/>
        </w:rPr>
        <w:t xml:space="preserve"> (Write the answer into the sentence.)</w:t>
      </w:r>
    </w:p>
    <w:p>
      <w:pPr>
        <w:spacing w:before="0" w:after="0"/>
      </w:pPr>
    </w:p>
    <w:p>
      <w:pPr>
        <w:spacing w:after="120"/>
      </w:pPr>
      <w:r>
        <w:rPr>
          <w:b/>
        </w:rPr>
        <w:t>sammeln</w:t>
      </w:r>
      <w:r>
        <w:t xml:space="preserve"> /ˈzaməln/</w:t>
      </w:r>
    </w:p>
    <w:p>
      <w:pPr>
        <w:spacing w:after="80"/>
        <w:ind w:left="576"/>
      </w:pPr>
      <w:r>
        <w:t>To collect; gather (+ acc.).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Sammeln Sie die Verbformen in die Tabelle.</w:t>
      </w:r>
      <w:r>
        <w:rPr>
          <w:i/>
          <w:color w:val="404040"/>
          <w:sz w:val="21"/>
        </w:rPr>
        <w:t xml:space="preserve"> (Collect the verb forms into the table [class instruction].)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sammeln Daten.</w:t>
      </w:r>
      <w:r>
        <w:rPr>
          <w:i/>
          <w:color w:val="404040"/>
          <w:sz w:val="21"/>
        </w:rPr>
        <w:t xml:space="preserve"> (We collect data.)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Tabelle</w:t>
      </w:r>
      <w:r>
        <w:t xml:space="preserve"> /taˈbɛlə/</w:t>
      </w:r>
    </w:p>
    <w:p>
      <w:pPr>
        <w:spacing w:after="80"/>
        <w:ind w:left="576"/>
      </w:pPr>
      <w:r>
        <w:rPr>
          <w:sz w:val="22"/>
        </w:rPr>
        <w:t>die Tabelle, -n</w:t>
      </w:r>
    </w:p>
    <w:p>
      <w:pPr>
        <w:spacing w:after="80"/>
        <w:ind w:left="576"/>
      </w:pPr>
      <w:r>
        <w:t>Table (grid for answers; worksheet).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Sammeln Sie die Verbformen in die Tabelle.</w:t>
      </w:r>
      <w:r>
        <w:rPr>
          <w:i/>
          <w:color w:val="404040"/>
          <w:sz w:val="21"/>
        </w:rPr>
        <w:t xml:space="preserve"> (Collect the verb forms into the table.)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Schreiben Sie das in die Tabelle.</w:t>
      </w:r>
      <w:r>
        <w:rPr>
          <w:i/>
          <w:color w:val="404040"/>
          <w:sz w:val="21"/>
        </w:rPr>
        <w:t xml:space="preserve"> (Write that in the table.)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Verbform</w:t>
      </w:r>
      <w:r>
        <w:t xml:space="preserve"> /ˈfɔʁm/</w:t>
      </w:r>
    </w:p>
    <w:p>
      <w:pPr>
        <w:spacing w:after="80"/>
        <w:ind w:left="576"/>
      </w:pPr>
      <w:r>
        <w:rPr>
          <w:sz w:val="22"/>
        </w:rPr>
        <w:t>die Verbform, -en</w:t>
      </w:r>
    </w:p>
    <w:p>
      <w:pPr>
        <w:spacing w:after="80"/>
        <w:ind w:left="576"/>
      </w:pPr>
      <w:r>
        <w:t>Verb form (inflected shape of a lemma).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Misread Verbendung: the word is Verbformen.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Sammeln Sie die Verbformen in die Tabelle.</w:t>
      </w:r>
      <w:r>
        <w:rPr>
          <w:i/>
          <w:color w:val="404040"/>
          <w:sz w:val="21"/>
        </w:rPr>
        <w:t xml:space="preserve"> (Collect the verb forms into the table.)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Verbform von essen</w:t>
      </w:r>
      <w:r>
        <w:rPr>
          <w:i/>
          <w:color w:val="404040"/>
          <w:sz w:val="21"/>
        </w:rPr>
        <w:t xml:space="preserve"> (the verb form of essen)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Grammatik</w:t>
      </w:r>
      <w:r>
        <w:t xml:space="preserve"> /ɡʁaˈmaːtɪk/</w:t>
      </w:r>
    </w:p>
    <w:p>
      <w:pPr>
        <w:spacing w:after="80"/>
        <w:ind w:left="576"/>
      </w:pPr>
      <w:r>
        <w:rPr>
          <w:sz w:val="22"/>
        </w:rPr>
        <w:t>die Grammatik, -en</w:t>
      </w:r>
    </w:p>
    <w:p>
      <w:pPr>
        <w:spacing w:after="80"/>
        <w:ind w:left="576"/>
      </w:pPr>
      <w:r>
        <w:t>Grammar (rules of the language).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Grammatik auf einen Blick: Verben</w:t>
      </w:r>
      <w:r>
        <w:rPr>
          <w:i/>
          <w:color w:val="404040"/>
          <w:sz w:val="21"/>
        </w:rPr>
        <w:t xml:space="preserve"> (Grammar at a glance: verbs)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lerne Grammatik.</w:t>
      </w:r>
      <w:r>
        <w:rPr>
          <w:i/>
          <w:color w:val="404040"/>
          <w:sz w:val="21"/>
        </w:rPr>
        <w:t xml:space="preserve"> (I'm learning grammar.)</w:t>
      </w:r>
    </w:p>
    <w:p>
      <w:pPr>
        <w:spacing w:before="0" w:after="0"/>
      </w:pPr>
    </w:p>
    <w:p>
      <w:pPr>
        <w:spacing w:after="120"/>
      </w:pPr>
      <w:r>
        <w:rPr>
          <w:b/>
        </w:rPr>
        <w:t>auf einen Blick</w:t>
      </w:r>
      <w:r>
        <w:t xml:space="preserve"> /aʊ̯f ˈaɪ̯nən ˈblɪk/</w:t>
      </w:r>
    </w:p>
    <w:p>
      <w:pPr>
        <w:spacing w:after="80"/>
        <w:ind w:left="576"/>
      </w:pPr>
      <w:r>
        <w:t>At a glance (overview; textbook headings).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Grammatik auf einen Blick: Verben</w:t>
      </w:r>
      <w:r>
        <w:rPr>
          <w:i/>
          <w:color w:val="404040"/>
          <w:sz w:val="21"/>
        </w:rPr>
        <w:t xml:space="preserve"> (Grammar at a glance: verbs)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ist die Übersicht auf einen Blick.</w:t>
      </w:r>
      <w:r>
        <w:rPr>
          <w:i/>
          <w:color w:val="404040"/>
          <w:sz w:val="21"/>
        </w:rPr>
        <w:t xml:space="preserve"> (That's the overview at a glance.)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Blick</w:t>
      </w:r>
      <w:r>
        <w:t xml:space="preserve"> /blɪk/</w:t>
      </w:r>
    </w:p>
    <w:p>
      <w:pPr>
        <w:spacing w:after="80"/>
        <w:ind w:left="576"/>
      </w:pPr>
      <w:r>
        <w:rPr>
          <w:sz w:val="22"/>
        </w:rPr>
        <w:t>der Blick, -e</w:t>
      </w:r>
    </w:p>
    <w:p>
      <w:pPr>
        <w:spacing w:after="80"/>
        <w:ind w:left="576"/>
      </w:pPr>
      <w:r>
        <w:t>Glance; look (masculine).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auf einen Blick</w:t>
      </w:r>
      <w:r>
        <w:rPr>
          <w:i/>
          <w:color w:val="404040"/>
          <w:sz w:val="21"/>
        </w:rPr>
        <w:t xml:space="preserve"> (at a glance)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einen Blick werfen</w:t>
      </w:r>
      <w:r>
        <w:rPr>
          <w:i/>
          <w:color w:val="404040"/>
          <w:sz w:val="21"/>
        </w:rPr>
        <w:t xml:space="preserve"> (to cast a glance)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erste Blick</w:t>
      </w:r>
      <w:r>
        <w:rPr>
          <w:i/>
          <w:color w:val="404040"/>
          <w:sz w:val="21"/>
        </w:rPr>
        <w:t xml:space="preserve"> (the first glance)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Verb</w:t>
      </w:r>
      <w:r>
        <w:t xml:space="preserve"> /vɛʁp/</w:t>
      </w:r>
    </w:p>
    <w:p>
      <w:pPr>
        <w:spacing w:after="80"/>
        <w:ind w:left="576"/>
      </w:pPr>
      <w:r>
        <w:rPr>
          <w:sz w:val="22"/>
        </w:rPr>
        <w:t>das Verb, -en</w:t>
      </w:r>
    </w:p>
    <w:p>
      <w:pPr>
        <w:spacing w:after="80"/>
        <w:ind w:left="576"/>
      </w:pPr>
      <w:r>
        <w:t>Verb (word class for actions and states).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Grammatik auf einen Blick: Verben</w:t>
      </w:r>
      <w:r>
        <w:rPr>
          <w:i/>
          <w:color w:val="404040"/>
          <w:sz w:val="21"/>
        </w:rPr>
        <w:t xml:space="preserve"> (Grammar at a glance: verbs)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essen ist ein Verb.</w:t>
      </w:r>
      <w:r>
        <w:rPr>
          <w:i/>
          <w:color w:val="404040"/>
          <w:sz w:val="21"/>
        </w:rPr>
        <w:t xml:space="preserve"> (essen is a verb.)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starke und schwache Verben</w:t>
      </w:r>
      <w:r>
        <w:rPr>
          <w:i/>
          <w:color w:val="404040"/>
          <w:sz w:val="21"/>
        </w:rPr>
        <w:t xml:space="preserve"> (strong and weak verbs)</w:t>
      </w:r>
    </w:p>
    <w:p>
      <w:pPr>
        <w:spacing w:before="0" w:after="0"/>
      </w:pPr>
    </w:p>
    <w:p>
      <w:pPr>
        <w:spacing w:after="120"/>
      </w:pPr>
      <w:r>
        <w:rPr>
          <w:b/>
        </w:rPr>
        <w:t>alles</w:t>
      </w:r>
      <w:r>
        <w:t xml:space="preserve"> /ˈaləs/</w:t>
      </w:r>
    </w:p>
    <w:p>
      <w:pPr>
        <w:spacing w:after="80"/>
        <w:ind w:left="576"/>
      </w:pPr>
      <w:r>
        <w:t>Everything (pronoun; all of it).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Ist alles richtig?</w:t>
      </w:r>
      <w:r>
        <w:rPr>
          <w:i/>
          <w:color w:val="404040"/>
          <w:sz w:val="21"/>
        </w:rPr>
        <w:t xml:space="preserve"> (Is everything correct?)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Alles klar?</w:t>
      </w:r>
      <w:r>
        <w:rPr>
          <w:i/>
          <w:color w:val="404040"/>
          <w:sz w:val="21"/>
        </w:rPr>
        <w:t xml:space="preserve"> (All clear? / OK?)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verstehe alles.</w:t>
      </w:r>
      <w:r>
        <w:rPr>
          <w:i/>
          <w:color w:val="404040"/>
          <w:sz w:val="21"/>
        </w:rPr>
        <w:t xml:space="preserve"> (I understand everything.)</w:t>
      </w:r>
    </w:p>
    <w:p>
      <w:pPr>
        <w:spacing w:before="0" w:after="0"/>
      </w:pPr>
    </w:p>
    <w:p>
      <w:pPr>
        <w:spacing w:after="120"/>
      </w:pPr>
      <w:r>
        <w:rPr>
          <w:b/>
        </w:rPr>
        <w:t>richtig</w:t>
      </w:r>
      <w:r>
        <w:t xml:space="preserve"> /ˈʁɪçtɪç/</w:t>
      </w:r>
    </w:p>
    <w:p>
      <w:pPr>
        <w:spacing w:after="80"/>
        <w:ind w:left="576"/>
      </w:pPr>
      <w:r>
        <w:t>Correct; right; true.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Ist alles richtig?</w:t>
      </w:r>
      <w:r>
        <w:rPr>
          <w:i/>
          <w:color w:val="404040"/>
          <w:sz w:val="21"/>
        </w:rPr>
        <w:t xml:space="preserve"> (Is everything correct?)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ist richtig.</w:t>
      </w:r>
      <w:r>
        <w:rPr>
          <w:i/>
          <w:color w:val="404040"/>
          <w:sz w:val="21"/>
        </w:rPr>
        <w:t xml:space="preserve"> (That's right.)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Die richtige Antwort</w:t>
      </w:r>
      <w:r>
        <w:rPr>
          <w:i/>
          <w:color w:val="404040"/>
          <w:sz w:val="21"/>
        </w:rPr>
        <w:t xml:space="preserve"> (the correct answer)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Sekretärin</w:t>
      </w:r>
      <w:r>
        <w:t xml:space="preserve"> /zekʁeˈtɛːʁɪn/</w:t>
      </w:r>
    </w:p>
    <w:p>
      <w:pPr>
        <w:spacing w:after="80"/>
        <w:ind w:left="576"/>
      </w:pPr>
      <w:r>
        <w:rPr>
          <w:sz w:val="22"/>
        </w:rPr>
        <w:t>die Sekretärin, -nen</w:t>
      </w:r>
    </w:p>
    <w:p>
      <w:pPr>
        <w:spacing w:after="80"/>
        <w:ind w:left="576"/>
      </w:pPr>
      <w:r>
        <w:t>Secretary (feminine job title).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Und ich bin Frau Lange, die Sekretärin.</w:t>
      </w:r>
      <w:r>
        <w:rPr>
          <w:i/>
          <w:color w:val="404040"/>
          <w:sz w:val="21"/>
        </w:rPr>
        <w:t xml:space="preserve"> (And I am Ms. Lange, the secretary.)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ist Sekretärin.</w:t>
      </w:r>
      <w:r>
        <w:rPr>
          <w:i/>
          <w:color w:val="404040"/>
          <w:sz w:val="21"/>
        </w:rPr>
        <w:t xml:space="preserve"> (She is a secretary.)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Sekretär</w:t>
      </w:r>
      <w:r>
        <w:rPr>
          <w:i/>
          <w:color w:val="404040"/>
          <w:sz w:val="21"/>
        </w:rPr>
        <w:t xml:space="preserve"> (male secretary)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Frau</w:t>
      </w:r>
      <w:r>
        <w:t xml:space="preserve"> /fraʊ̯/</w:t>
      </w:r>
    </w:p>
    <w:p>
      <w:pPr>
        <w:spacing w:after="80"/>
        <w:ind w:left="576"/>
      </w:pPr>
      <w:r>
        <w:rPr>
          <w:sz w:val="22"/>
        </w:rPr>
        <w:t>die Frau, -en</w:t>
      </w:r>
    </w:p>
    <w:p>
      <w:pPr>
        <w:spacing w:after="80"/>
        <w:ind w:left="576"/>
      </w:pPr>
      <w:r>
        <w:t>Ms. or Mrs. before a surname.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Frau Lange</w:t>
      </w:r>
      <w:r>
        <w:rPr>
          <w:i/>
          <w:color w:val="404040"/>
          <w:sz w:val="21"/>
        </w:rPr>
        <w:t xml:space="preserve"> (Ms. Lange)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Und ich bin Frau Lange, die Sekretärin.</w:t>
      </w:r>
      <w:r>
        <w:rPr>
          <w:i/>
          <w:color w:val="404040"/>
          <w:sz w:val="21"/>
        </w:rPr>
        <w:t xml:space="preserve"> (And I am Ms. Lange, the secretary.)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Guten Tag, Frau Schulz!</w:t>
      </w:r>
      <w:r>
        <w:rPr>
          <w:i/>
          <w:color w:val="404040"/>
          <w:sz w:val="21"/>
        </w:rPr>
        <w:t xml:space="preserve"> (Good day, Ms. Schulz!)</w:t>
      </w:r>
    </w:p>
    <w:p>
      <w:pPr>
        <w:spacing w:before="0" w:after="0"/>
      </w:pPr>
    </w:p>
    <w:p>
      <w:pPr>
        <w:spacing w:after="120"/>
      </w:pPr>
      <w:r>
        <w:rPr>
          <w:b/>
        </w:rPr>
        <w:t>aus</w:t>
      </w:r>
      <w:r>
        <w:t xml:space="preserve"> /aʊ̯s/</w:t>
      </w:r>
    </w:p>
    <w:p>
      <w:pPr>
        <w:spacing w:after="80"/>
        <w:ind w:left="576"/>
      </w:pPr>
      <w:r>
        <w:t>From; out of (+ dative for origin).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aus Argentinien.</w:t>
      </w:r>
      <w:r>
        <w:rPr>
          <w:i/>
          <w:color w:val="404040"/>
          <w:sz w:val="21"/>
        </w:rPr>
        <w:t xml:space="preserve"> (I'm from Argentina.)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kommt aus dem Urlaub.</w:t>
      </w:r>
      <w:r>
        <w:rPr>
          <w:i/>
          <w:color w:val="404040"/>
          <w:sz w:val="21"/>
        </w:rPr>
        <w:t xml:space="preserve"> (He's back from vacation.)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Berlin</w:t>
      </w:r>
      <w:r>
        <w:rPr>
          <w:i/>
          <w:color w:val="404040"/>
          <w:sz w:val="21"/>
        </w:rPr>
        <w:t xml:space="preserve"> (from Berlin)</w:t>
      </w:r>
    </w:p>
    <w:p>
      <w:pPr>
        <w:spacing w:before="0" w:after="0"/>
      </w:pPr>
    </w:p>
    <w:p>
      <w:pPr>
        <w:spacing w:after="120"/>
      </w:pPr>
      <w:r>
        <w:rPr>
          <w:b/>
        </w:rPr>
        <w:t>Argentinien</w:t>
      </w:r>
      <w:r>
        <w:t xml:space="preserve"> /aʁɡɛnˈtiːni̯ən/</w:t>
      </w:r>
    </w:p>
    <w:p>
      <w:pPr>
        <w:spacing w:after="80"/>
        <w:ind w:left="576"/>
      </w:pPr>
      <w:r>
        <w:t>Argentina (country).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aus Argentinien.</w:t>
      </w:r>
      <w:r>
        <w:rPr>
          <w:i/>
          <w:color w:val="404040"/>
          <w:sz w:val="21"/>
        </w:rPr>
        <w:t xml:space="preserve"> (I'm from Argentina.)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Buenos Aires liegt in Argentinien.</w:t>
      </w:r>
      <w:r>
        <w:rPr>
          <w:i/>
          <w:color w:val="404040"/>
          <w:sz w:val="21"/>
        </w:rPr>
        <w:t xml:space="preserve"> (Buenos Aires is in Argentina.)</w:t>
      </w:r>
    </w:p>
    <w:p>
      <w:pPr>
        <w:spacing w:before="0" w:after="0"/>
      </w:pPr>
    </w:p>
    <w:p>
      <w:pPr>
        <w:spacing w:after="120"/>
      </w:pPr>
      <w:r>
        <w:rPr>
          <w:b/>
        </w:rPr>
        <w:t>woher</w:t>
      </w:r>
      <w:r>
        <w:t xml:space="preserve"> /ˈvoheːɐ̯/</w:t>
      </w:r>
    </w:p>
    <w:p>
      <w:pPr>
        <w:spacing w:after="80"/>
        <w:ind w:left="576"/>
      </w:pPr>
      <w:r>
        <w:t>From where (origin).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Woher kommen Sie?</w:t>
      </w:r>
      <w:r>
        <w:rPr>
          <w:i/>
          <w:color w:val="404040"/>
          <w:sz w:val="21"/>
        </w:rPr>
        <w:t xml:space="preserve"> (Where are you from [formal]?)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aus Österreich.</w:t>
      </w:r>
      <w:r>
        <w:rPr>
          <w:i/>
          <w:color w:val="404040"/>
          <w:sz w:val="21"/>
        </w:rPr>
        <w:t xml:space="preserve"> (I'm from Austria.)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Woher kommt er?</w:t>
      </w:r>
      <w:r>
        <w:rPr>
          <w:i/>
          <w:color w:val="404040"/>
          <w:sz w:val="21"/>
        </w:rPr>
        <w:t xml:space="preserve"> (Where does he come from?)</w:t>
      </w:r>
    </w:p>
    <w:p>
      <w:pPr>
        <w:spacing w:before="0" w:after="0"/>
      </w:pPr>
    </w:p>
    <w:p>
      <w:pPr>
        <w:spacing w:after="120"/>
      </w:pPr>
      <w:r>
        <w:rPr>
          <w:b/>
        </w:rPr>
        <w:t>kommen</w:t>
      </w:r>
      <w:r>
        <w:t xml:space="preserve"> /ˈkɔmən/</w:t>
      </w:r>
    </w:p>
    <w:p>
      <w:pPr>
        <w:spacing w:after="80"/>
        <w:ind w:left="576"/>
      </w:pPr>
      <w:r>
        <w:t>To come; aus … = from (a place).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Woher kommen Sie?</w:t>
      </w:r>
      <w:r>
        <w:rPr>
          <w:i/>
          <w:color w:val="404040"/>
          <w:sz w:val="21"/>
        </w:rPr>
        <w:t xml:space="preserve"> (Where do you come from [formal]?)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Sie kommen aus München.</w:t>
      </w:r>
      <w:r>
        <w:rPr>
          <w:i/>
          <w:color w:val="404040"/>
          <w:sz w:val="21"/>
        </w:rPr>
        <w:t xml:space="preserve"> (You come from Munich.)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komme aus Argentinien.</w:t>
      </w:r>
      <w:r>
        <w:rPr>
          <w:i/>
          <w:color w:val="404040"/>
          <w:sz w:val="21"/>
        </w:rPr>
        <w:t xml:space="preserve"> (I'm from Argentina.)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Kommst du mit?</w:t>
      </w:r>
      <w:r>
        <w:rPr>
          <w:i/>
          <w:color w:val="404040"/>
          <w:sz w:val="21"/>
        </w:rPr>
        <w:t xml:space="preserve"> (Are you coming along?)</w:t>
      </w:r>
    </w:p>
    <w:p>
      <w:pPr>
        <w:spacing w:before="0" w:after="0"/>
      </w:pPr>
    </w:p>
    <w:p>
      <w:pPr>
        <w:spacing w:after="120"/>
      </w:pPr>
      <w:r>
        <w:rPr>
          <w:b/>
        </w:rPr>
        <w:t>Grüß Gott!</w:t>
      </w:r>
      <w:r>
        <w:t xml:space="preserve"> /ˈɡʁʏs ˈɡɔt/</w:t>
      </w:r>
    </w:p>
    <w:p>
      <w:pPr>
        <w:spacing w:after="80"/>
        <w:ind w:left="576"/>
      </w:pPr>
      <w:r>
        <w:t>Polite daytime hello—typical in Austria and southern Germany.</w:t>
      </w:r>
    </w:p>
    <w:p>
      <w:pPr>
        <w:spacing w:after="80"/>
        <w:ind w:left="576"/>
      </w:pPr>
      <w:r>
        <w:rPr>
          <w:i/>
          <w:color w:val="404040"/>
          <w:sz w:val="20"/>
        </w:rPr>
        <w:t>• Elsewhere Guten Tag is often the default; Hallo is informal.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Grüß Gott!</w:t>
      </w:r>
      <w:r>
        <w:rPr>
          <w:i/>
          <w:color w:val="404040"/>
          <w:sz w:val="21"/>
        </w:rPr>
        <w:t xml:space="preserve"> (Good day — hello!)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Grüß Gott, Frau Schmid!</w:t>
      </w:r>
      <w:r>
        <w:rPr>
          <w:i/>
          <w:color w:val="404040"/>
          <w:sz w:val="21"/>
        </w:rPr>
        <w:t xml:space="preserve"> (Hello, Ms. Schmid!)</w:t>
      </w:r>
    </w:p>
    <w:p>
      <w:pPr>
        <w:spacing w:before="0" w:after="0"/>
      </w:pPr>
    </w:p>
    <w:p>
      <w:pPr>
        <w:spacing w:after="120"/>
      </w:pPr>
      <w:r>
        <w:rPr>
          <w:b/>
        </w:rPr>
        <w:t>lesen</w:t>
      </w:r>
      <w:r>
        <w:t xml:space="preserve"> /ˈleːzən/</w:t>
      </w:r>
    </w:p>
    <w:p>
      <w:pPr>
        <w:spacing w:after="80"/>
        <w:ind w:left="576"/>
      </w:pPr>
      <w:r>
        <w:t>To read (+ object in accusative).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Lesen Sie das Gespräch und ergänzen Sie.</w:t>
      </w:r>
      <w:r>
        <w:rPr>
          <w:i/>
          <w:color w:val="404040"/>
          <w:sz w:val="21"/>
        </w:rPr>
        <w:t xml:space="preserve"> (Read the dialogue [aloud/on the page], then finish / fill it in.)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Lesen Sie die Überschrift zu Beginn der Übung.</w:t>
      </w:r>
      <w:r>
        <w:rPr>
          <w:i/>
          <w:color w:val="404040"/>
          <w:sz w:val="21"/>
        </w:rPr>
        <w:t xml:space="preserve"> (Read the headline at the start of the exercise.)</w:t>
      </w:r>
    </w:p>
    <w:p>
      <w:pPr>
        <w:spacing w:before="0" w:after="0"/>
      </w:pPr>
    </w:p>
    <w:p>
      <w:pPr>
        <w:spacing w:after="120"/>
      </w:pPr>
      <w:r>
        <w:rPr>
          <w:b/>
        </w:rPr>
        <w:t>sagen</w:t>
      </w:r>
      <w:r>
        <w:t xml:space="preserve"> /ˈzaːɡən/</w:t>
      </w:r>
    </w:p>
    <w:p>
      <w:pPr>
        <w:spacing w:after="80"/>
        <w:ind w:left="576"/>
      </w:pPr>
      <w:r>
        <w:t>To say or tell.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Was sagen die Personen?</w:t>
      </w:r>
      <w:r>
        <w:rPr>
          <w:i/>
          <w:color w:val="404040"/>
          <w:sz w:val="21"/>
        </w:rPr>
        <w:t xml:space="preserve"> (What are the people saying?)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sagt kurz „Nein“.</w:t>
      </w:r>
      <w:r>
        <w:rPr>
          <w:i/>
          <w:color w:val="404040"/>
          <w:sz w:val="21"/>
        </w:rPr>
        <w:t xml:space="preserve"> (He briefly says “no”.)</w:t>
      </w:r>
    </w:p>
    <w:p>
      <w:pPr>
        <w:spacing w:before="0" w:after="0"/>
      </w:pPr>
    </w:p>
    <w:p>
      <w:pPr>
        <w:spacing w:after="120"/>
      </w:pPr>
      <w:r>
        <w:rPr>
          <w:b/>
        </w:rPr>
        <w:t>die Person</w:t>
      </w:r>
      <w:r>
        <w:t xml:space="preserve"> /pɛʁˈzoːn/</w:t>
      </w:r>
    </w:p>
    <w:p>
      <w:pPr>
        <w:spacing w:after="80"/>
        <w:ind w:left="576"/>
      </w:pPr>
      <w:r>
        <w:rPr>
          <w:sz w:val="22"/>
        </w:rPr>
        <w:t>die Person, -en</w:t>
      </w:r>
    </w:p>
    <w:p>
      <w:pPr>
        <w:spacing w:after="80"/>
        <w:ind w:left="576"/>
      </w:pPr>
      <w:r>
        <w:t>Feminine singular: person (pl. Personen).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Viele Personen warten.</w:t>
      </w:r>
      <w:r>
        <w:rPr>
          <w:i/>
          <w:color w:val="404040"/>
          <w:sz w:val="21"/>
        </w:rPr>
        <w:t xml:space="preserve"> (Many people are waiting.)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Zwei Kinder hören das Gespräch.</w:t>
      </w:r>
      <w:r>
        <w:rPr>
          <w:i/>
          <w:color w:val="404040"/>
          <w:sz w:val="21"/>
        </w:rPr>
        <w:t xml:space="preserve"> (Two children listen to the dialogue.)</w:t>
      </w:r>
    </w:p>
    <w:p>
      <w:pPr>
        <w:spacing w:before="0" w:after="0"/>
      </w:pPr>
    </w:p>
    <w:p>
      <w:pPr>
        <w:spacing w:after="120"/>
      </w:pPr>
      <w:r>
        <w:rPr>
          <w:b/>
        </w:rPr>
        <w:t>was</w:t>
      </w:r>
      <w:r>
        <w:t xml:space="preserve"> /vas/</w:t>
      </w:r>
    </w:p>
    <w:p>
      <w:pPr>
        <w:spacing w:after="80"/>
        <w:ind w:left="576"/>
      </w:pPr>
      <w:r>
        <w:t>Interrogative “what” (Was …?).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Was sagen die Personen?</w:t>
      </w:r>
      <w:r>
        <w:rPr>
          <w:i/>
          <w:color w:val="404040"/>
          <w:sz w:val="21"/>
        </w:rPr>
        <w:t xml:space="preserve"> (What are the people saying?)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Was trinken die Kinder?</w:t>
      </w:r>
      <w:r>
        <w:rPr>
          <w:i/>
          <w:color w:val="404040"/>
          <w:sz w:val="21"/>
        </w:rPr>
        <w:t xml:space="preserve"> (What are the children drinking?)</w:t>
      </w:r>
    </w:p>
    <w:p>
      <w:pPr>
        <w:spacing w:before="0" w:after="0"/>
      </w:pPr>
    </w:p>
    <w:p>
      <w:pPr>
        <w:spacing w:after="120"/>
      </w:pPr>
      <w:r>
        <w:rPr>
          <w:b/>
        </w:rPr>
        <w:t>passen</w:t>
      </w:r>
      <w:r>
        <w:t xml:space="preserve"> /ˈpasən/</w:t>
      </w:r>
    </w:p>
    <w:p>
      <w:pPr>
        <w:spacing w:after="80"/>
        <w:ind w:left="576"/>
      </w:pPr>
      <w:r>
        <w:t>To fit; match; suit.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Welches Foto passt?</w:t>
      </w:r>
      <w:r>
        <w:rPr>
          <w:i/>
          <w:color w:val="404040"/>
          <w:sz w:val="21"/>
        </w:rPr>
        <w:t xml:space="preserve"> (Which photo fits / matches?)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Bild passt zu diesem Text.</w:t>
      </w:r>
      <w:r>
        <w:rPr>
          <w:i/>
          <w:color w:val="404040"/>
          <w:sz w:val="21"/>
        </w:rPr>
        <w:t xml:space="preserve"> (The picture goes with / fits this text passage.)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zweite Foto passt nicht.</w:t>
      </w:r>
      <w:r>
        <w:rPr>
          <w:i/>
          <w:color w:val="404040"/>
          <w:sz w:val="21"/>
        </w:rPr>
        <w:t xml:space="preserve"> (The second photo does not fit / is wrong.)</w:t>
      </w:r>
    </w:p>
    <w:p>
      <w:pPr>
        <w:spacing w:before="0" w:after="0"/>
      </w:pPr>
    </w:p>
    <w:p>
      <w:pPr>
        <w:spacing w:after="120"/>
      </w:pPr>
      <w:r>
        <w:rPr>
          <w:b/>
        </w:rPr>
        <w:t>welcher · welche · welches</w:t>
      </w:r>
      <w:r>
        <w:t xml:space="preserve"> /ˈvɛlçɐ | ˈvɛlçə | ˈvɛlçəs/</w:t>
      </w:r>
    </w:p>
    <w:p>
      <w:pPr>
        <w:spacing w:after="80"/>
        <w:ind w:left="576"/>
      </w:pPr>
      <w:r>
        <w:t>Which (pick by gender: m./f./n.).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After aus, use dative: welchen Kontinenten (plural).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Welches Foto passt?</w:t>
      </w:r>
      <w:r>
        <w:rPr>
          <w:i/>
          <w:color w:val="404040"/>
          <w:sz w:val="21"/>
        </w:rPr>
        <w:t xml:space="preserve"> (Which photo fits / matches?)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 Farbe ist das?</w:t>
      </w:r>
      <w:r>
        <w:rPr>
          <w:i/>
          <w:color w:val="404040"/>
          <w:sz w:val="21"/>
        </w:rPr>
        <w:t xml:space="preserve"> (What / which color is that?)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 Antwort passt?</w:t>
      </w:r>
      <w:r>
        <w:rPr>
          <w:i/>
          <w:color w:val="404040"/>
          <w:sz w:val="21"/>
        </w:rPr>
        <w:t xml:space="preserve"> (Which answer fits / is correct?)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Aus welchen Kontinenten kommen die Teilnehmer?</w:t>
      </w:r>
      <w:r>
        <w:rPr>
          <w:i/>
          <w:color w:val="404040"/>
          <w:sz w:val="21"/>
        </w:rPr>
        <w:t xml:space="preserve"> (From which continents do the participants come?)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Foto</w:t>
      </w:r>
      <w:r>
        <w:t xml:space="preserve"> /ˈfoːto/</w:t>
      </w:r>
    </w:p>
    <w:p>
      <w:pPr>
        <w:spacing w:after="80"/>
        <w:ind w:left="576"/>
      </w:pPr>
      <w:r>
        <w:rPr>
          <w:sz w:val="22"/>
        </w:rPr>
        <w:t>das Foto, -s</w:t>
      </w:r>
    </w:p>
    <w:p>
      <w:pPr>
        <w:spacing w:after="80"/>
        <w:ind w:left="576"/>
      </w:pPr>
      <w:r>
        <w:t>Photo; picture (neuter; pl. Fotos).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Welches Foto passt?</w:t>
      </w:r>
      <w:r>
        <w:rPr>
          <w:i/>
          <w:color w:val="404040"/>
          <w:sz w:val="21"/>
        </w:rPr>
        <w:t xml:space="preserve"> (Which photo fits / matches?)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Foto ist scharf.</w:t>
      </w:r>
      <w:r>
        <w:rPr>
          <w:i/>
          <w:color w:val="404040"/>
          <w:sz w:val="21"/>
        </w:rPr>
        <w:t xml:space="preserve"> (The photo is sharp / in focus.)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sehe drei Fotos.</w:t>
      </w:r>
      <w:r>
        <w:rPr>
          <w:i/>
          <w:color w:val="404040"/>
          <w:sz w:val="21"/>
        </w:rPr>
        <w:t xml:space="preserve"> (I see three photos.)</w:t>
      </w:r>
    </w:p>
    <w:p>
      <w:pPr>
        <w:spacing w:before="0" w:after="0"/>
      </w:pPr>
    </w:p>
    <w:p>
      <w:pPr>
        <w:spacing w:after="120"/>
      </w:pPr>
      <w:r>
        <w:rPr>
          <w:b/>
        </w:rPr>
        <w:t>ankreuzen</w:t>
      </w:r>
      <w:r>
        <w:t xml:space="preserve"> /ˈankʁɔʏtsən/</w:t>
      </w:r>
    </w:p>
    <w:p>
      <w:pPr>
        <w:spacing w:after="80"/>
        <w:ind w:left="576"/>
      </w:pPr>
      <w:r>
        <w:t>Separable: tick a box (… an).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The prefix an- moves to the end of the clause: Kreuzen Sie die richtige Lösung an.</w:t>
      </w:r>
    </w:p>
    <w:p>
      <w:pPr>
        <w:spacing w:after="80"/>
        <w:ind w:left="576"/>
      </w:pPr>
      <w:r>
        <w:rPr>
          <w:i/>
          <w:color w:val="404040"/>
          <w:sz w:val="20"/>
        </w:rPr>
        <w:t>• Participle angekreuzt (perfect often: habe … angekreuzt).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Kreuzen Sie die richtige Lösung an.</w:t>
      </w:r>
      <w:r>
        <w:rPr>
          <w:i/>
          <w:color w:val="404040"/>
          <w:sz w:val="21"/>
        </w:rPr>
        <w:t xml:space="preserve"> (Please tick the correct answer / solution.)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Kreuzen Sie an, was stimmt.</w:t>
      </w:r>
      <w:r>
        <w:rPr>
          <w:i/>
          <w:color w:val="404040"/>
          <w:sz w:val="21"/>
        </w:rPr>
        <w:t xml:space="preserve"> (Tick / mark what is correct.)</w:t>
      </w:r>
    </w:p>
    <w:p>
      <w:pPr>
        <w:spacing w:before="0" w:after="0"/>
      </w:pPr>
    </w:p>
    <w:p>
      <w:pPr>
        <w:spacing w:after="120"/>
      </w:pPr>
      <w:r>
        <w:rPr>
          <w:b/>
        </w:rPr>
        <w:t>hören</w:t>
      </w:r>
      <w:r>
        <w:t xml:space="preserve"> /ˈhøːʁən/</w:t>
      </w:r>
    </w:p>
    <w:p>
      <w:pPr>
        <w:spacing w:after="80"/>
        <w:ind w:left="576"/>
      </w:pPr>
      <w:r>
        <w:t>To hear; listen to (+ acc.).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das Gespräch.</w:t>
      </w:r>
      <w:r>
        <w:rPr>
          <w:i/>
          <w:color w:val="404040"/>
          <w:sz w:val="21"/>
        </w:rPr>
        <w:t xml:space="preserve"> (Listen to the dialogue [polite / formal “you”].)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höre morgens Radio.</w:t>
      </w:r>
      <w:r>
        <w:rPr>
          <w:i/>
          <w:color w:val="404040"/>
          <w:sz w:val="21"/>
        </w:rPr>
        <w:t xml:space="preserve"> (I listen to the radio in the mornings.)</w:t>
      </w:r>
    </w:p>
    <w:p>
      <w:pPr>
        <w:spacing w:before="0" w:after="0"/>
      </w:pPr>
    </w:p>
    <w:p>
      <w:pPr>
        <w:spacing w:after="120"/>
      </w:pPr>
      <w:r>
        <w:rPr>
          <w:b/>
        </w:rPr>
        <w:t>das Gespräch</w:t>
      </w:r>
      <w:r>
        <w:t xml:space="preserve"> /ɡəˈʃpʁɛːç/</w:t>
      </w:r>
    </w:p>
    <w:p>
      <w:pPr>
        <w:spacing w:after="80"/>
        <w:ind w:left="576"/>
      </w:pPr>
      <w:r>
        <w:rPr>
          <w:sz w:val="22"/>
        </w:rPr>
        <w:t>das Gespräch, -e</w:t>
      </w:r>
    </w:p>
    <w:p>
      <w:pPr>
        <w:spacing w:after="80"/>
        <w:ind w:left="576"/>
      </w:pPr>
      <w:r>
        <w:t>Conversation; spoken dialogue.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Das Gespräch ist kurz.</w:t>
      </w:r>
      <w:r>
        <w:rPr>
          <w:i/>
          <w:color w:val="404040"/>
          <w:sz w:val="21"/>
        </w:rPr>
        <w:t xml:space="preserve"> (The dialogue is short.)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Hören Sie bitte noch einmal das Gespräch.</w:t>
      </w:r>
      <w:r>
        <w:rPr>
          <w:i/>
          <w:color w:val="404040"/>
          <w:sz w:val="21"/>
        </w:rPr>
        <w:t xml:space="preserve"> (Please listen to the dialogue one more time.)</w:t>
      </w:r>
    </w:p>
    <w:p>
      <w:pPr>
        <w:spacing w:before="0" w:after="0"/>
      </w:pPr>
    </w:p>
    <w:p>
      <w:pPr>
        <w:spacing w:after="120"/>
      </w:pPr>
      <w:r>
        <w:rPr>
          <w:b/>
        </w:rPr>
        <w:t>neu</w:t>
      </w:r>
      <w:r>
        <w:t xml:space="preserve"> /nɔʏ/</w:t>
      </w:r>
    </w:p>
    <w:p>
      <w:pPr>
        <w:spacing w:after="80"/>
        <w:ind w:left="576"/>
      </w:pPr>
      <w:r>
        <w:t>New (opposite alt); before a noun, add an ending.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der neue Praktikant</w:t>
      </w:r>
      <w:r>
        <w:rPr>
          <w:i/>
          <w:color w:val="404040"/>
          <w:sz w:val="21"/>
        </w:rPr>
        <w:t xml:space="preserve"> (the new intern)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Ein neues Auto steht da.</w:t>
      </w:r>
      <w:r>
        <w:rPr>
          <w:i/>
          <w:color w:val="404040"/>
          <w:sz w:val="21"/>
        </w:rPr>
        <w:t xml:space="preserve"> (A new car is parked there.)</w:t>
      </w:r>
    </w:p>
    <w:p>
      <w:pPr>
        <w:spacing w:before="0" w:after="0"/>
      </w:pPr>
    </w:p>
    <w:p>
      <w:pPr>
        <w:spacing w:after="120"/>
      </w:pPr>
      <w:r>
        <w:rPr>
          <w:b/>
        </w:rPr>
        <w:t>sein</w:t>
      </w:r>
      <w:r>
        <w:t xml:space="preserve"> /zaɪn/</w:t>
      </w:r>
    </w:p>
    <w:p>
      <w:pPr>
        <w:spacing w:after="80"/>
        <w:ind w:left="576"/>
      </w:pPr>
      <w:r>
        <w:t>To be (am / is / are).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Complement after sein is usually nominative. Present: ich bin · du bist · ist · wir/sie/Sie sind.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bin der neue Praktikant.</w:t>
      </w:r>
      <w:r>
        <w:rPr>
          <w:i/>
          <w:color w:val="404040"/>
          <w:sz w:val="21"/>
        </w:rPr>
        <w:t xml:space="preserve"> (I'm the new intern.)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ist Arzt.</w:t>
      </w:r>
      <w:r>
        <w:rPr>
          <w:i/>
          <w:color w:val="404040"/>
          <w:sz w:val="21"/>
        </w:rPr>
        <w:t xml:space="preserve"> (He's a doctor.)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Ist alles richtig?</w:t>
      </w:r>
      <w:r>
        <w:rPr>
          <w:i/>
          <w:color w:val="404040"/>
          <w:sz w:val="21"/>
        </w:rPr>
        <w:t xml:space="preserve"> (Is everything correct?)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Und ich bin Frau Lange, die Sekretärin.</w:t>
      </w:r>
      <w:r>
        <w:rPr>
          <w:i/>
          <w:color w:val="404040"/>
          <w:sz w:val="21"/>
        </w:rPr>
        <w:t xml:space="preserve"> (And I am Ms. Lange, the secretary.)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Wir sind müde.</w:t>
      </w:r>
      <w:r>
        <w:rPr>
          <w:i/>
          <w:color w:val="404040"/>
          <w:sz w:val="21"/>
        </w:rPr>
        <w:t xml:space="preserve"> (We're tired.)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Ihr seid in einem Team.</w:t>
      </w:r>
      <w:r>
        <w:rPr>
          <w:i/>
          <w:color w:val="404040"/>
          <w:sz w:val="21"/>
        </w:rPr>
        <w:t xml:space="preserve"> (You all are on a team.)</w:t>
      </w:r>
    </w:p>
    <w:p>
      <w:pPr>
        <w:spacing w:before="0" w:after="0"/>
      </w:pPr>
    </w:p>
    <w:p>
      <w:pPr>
        <w:spacing w:after="120"/>
      </w:pPr>
      <w:r>
        <w:rPr>
          <w:b/>
        </w:rPr>
        <w:t>der Praktikant</w:t>
      </w:r>
      <w:r>
        <w:t xml:space="preserve"> /pʁaktiˈkant/</w:t>
      </w:r>
    </w:p>
    <w:p>
      <w:pPr>
        <w:spacing w:after="80"/>
        <w:ind w:left="576"/>
      </w:pPr>
      <w:r>
        <w:rPr>
          <w:sz w:val="22"/>
        </w:rPr>
        <w:t>der Praktikant, -en / die Praktikantin, -nen</w:t>
      </w:r>
    </w:p>
    <w:p>
      <w:pPr>
        <w:spacing w:after="80"/>
        <w:ind w:left="576"/>
      </w:pPr>
      <w:r>
        <w:t>Intern; Praktikantin is the feminine form.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mache ein Praktikum in Deutschland.</w:t>
      </w:r>
      <w:r>
        <w:rPr>
          <w:i/>
          <w:color w:val="404040"/>
          <w:sz w:val="21"/>
        </w:rPr>
        <w:t xml:space="preserve"> (I am doing an internship in Germany.)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Er ist Praktikant bei dieser Firma.</w:t>
      </w:r>
      <w:r>
        <w:rPr>
          <w:i/>
          <w:color w:val="404040"/>
          <w:sz w:val="21"/>
        </w:rPr>
        <w:t xml:space="preserve"> (He is an intern at this company.)</w:t>
      </w:r>
    </w:p>
    <w:p>
      <w:pPr>
        <w:spacing w:before="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Anna ist Praktikantin.</w:t>
      </w:r>
      <w:r>
        <w:rPr>
          <w:i/>
          <w:color w:val="404040"/>
          <w:sz w:val="21"/>
        </w:rPr>
        <w:t xml:space="preserve"> (Anna is an intern [female form].)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Ich bin der neue Praktikant.</w:t>
      </w:r>
      <w:r>
        <w:rPr>
          <w:i/>
          <w:color w:val="404040"/>
          <w:sz w:val="21"/>
        </w:rPr>
        <w:t xml:space="preserve"> (I'm the new intern.)</w:t>
      </w:r>
    </w:p>
    <w:p>
      <w:pPr>
        <w:spacing w:before="0" w:after="0"/>
      </w:pPr>
    </w:p>
    <w:p>
      <w:pPr>
        <w:spacing w:after="120"/>
      </w:pPr>
      <w:r>
        <w:rPr>
          <w:b/>
        </w:rPr>
        <w:t>Guten Tag!</w:t>
      </w:r>
      <w:r>
        <w:t xml:space="preserve"> /ˈɡuːtən ˈtaːk/</w:t>
      </w:r>
    </w:p>
    <w:p>
      <w:pPr>
        <w:spacing w:after="80"/>
        <w:ind w:left="576"/>
      </w:pPr>
      <w:r>
        <w:t>Good day; hello (formal daytime).</w:t>
      </w:r>
    </w:p>
    <w:p>
      <w:pPr>
        <w:spacing w:after="80"/>
        <w:ind w:left="576"/>
      </w:pPr>
      <w:r>
        <w:rPr>
          <w:i/>
          <w:color w:val="404040"/>
          <w:sz w:val="20"/>
        </w:rPr>
        <w:t>• Compare Guten Tag (masculine) vs Gute Nacht (feminine).</w:t>
      </w:r>
    </w:p>
    <w:p>
      <w:pPr>
        <w:spacing w:before="40" w:after="6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Guten Tag, Frau Lange!</w:t>
      </w:r>
      <w:r>
        <w:rPr>
          <w:i/>
          <w:color w:val="404040"/>
          <w:sz w:val="21"/>
        </w:rPr>
        <w:t xml:space="preserve"> (Good afternoon,  Ms. Lange!)</w:t>
      </w:r>
    </w:p>
    <w:p>
      <w:pPr>
        <w:spacing w:before="0" w:after="120"/>
        <w:ind w:left="576"/>
      </w:pPr>
      <w:r>
        <w:rPr>
          <w:i/>
          <w:color w:val="30608C"/>
          <w:sz w:val="21"/>
        </w:rPr>
        <w:t xml:space="preserve">› </w:t>
      </w:r>
      <w:r>
        <w:rPr>
          <w:i/>
          <w:color w:val="30608C"/>
          <w:sz w:val="21"/>
        </w:rPr>
        <w:t>Guten Tag, wie geht es Ihnen?</w:t>
      </w:r>
      <w:r>
        <w:rPr>
          <w:i/>
          <w:color w:val="404040"/>
          <w:sz w:val="21"/>
        </w:rPr>
        <w:t xml:space="preserve"> (Hello — how are you [formal]?)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